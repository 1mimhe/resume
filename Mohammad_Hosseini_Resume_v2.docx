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17719" w14:textId="0650B2BB" w:rsidR="005C6182" w:rsidRDefault="005C6182">
      <w:pPr>
        <w:spacing w:after="40"/>
        <w:rPr>
          <w:rFonts w:ascii="Century Gothic" w:hAnsi="Century Gothic"/>
          <w:color w:val="475569"/>
          <w:sz w:val="18"/>
          <w:rt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2"/>
        <w:gridCol w:w="5292"/>
      </w:tblGrid>
      <w:tr w:rsidR="004A53C2" w14:paraId="661860D2" w14:textId="77777777" w:rsidTr="005E1277">
        <w:tc>
          <w:tcPr>
            <w:tcW w:w="5292" w:type="dxa"/>
          </w:tcPr>
          <w:p w14:paraId="354BE7ED" w14:textId="57F9B03B" w:rsidR="004A53C2" w:rsidRDefault="004A53C2">
            <w:pPr>
              <w:spacing w:after="40"/>
              <w:rPr>
                <w:rFonts w:ascii="Funnel Sans Light" w:hAnsi="Funnel Sans Light"/>
              </w:rPr>
            </w:pPr>
            <w:r w:rsidRPr="004A53C2">
              <w:rPr>
                <w:rFonts w:ascii="Century Gothic" w:hAnsi="Century Gothic" w:cstheme="majorHAnsi"/>
                <w:bCs/>
                <w:color w:val="1A1A2E"/>
                <w:sz w:val="40"/>
              </w:rPr>
              <w:t>MOHAMMAD HOSSEINI</w:t>
            </w:r>
            <w:r w:rsidRPr="004A53C2">
              <w:rPr>
                <w:rFonts w:ascii="Century Gothic" w:hAnsi="Century Gothic" w:cstheme="majorHAnsi"/>
                <w:bCs/>
                <w:color w:val="1A1A2E"/>
                <w:sz w:val="40"/>
              </w:rPr>
              <w:br/>
            </w:r>
            <w:r w:rsidRPr="004A53C2">
              <w:rPr>
                <w:rFonts w:ascii="Century Gothic" w:hAnsi="Century Gothic" w:cstheme="majorHAnsi"/>
                <w:bCs/>
                <w:color w:val="403152" w:themeColor="accent4" w:themeShade="80"/>
                <w:sz w:val="22"/>
              </w:rPr>
              <w:t>NODE.JS BACKEND DEVELOPER</w:t>
            </w:r>
          </w:p>
        </w:tc>
        <w:tc>
          <w:tcPr>
            <w:tcW w:w="5292" w:type="dxa"/>
          </w:tcPr>
          <w:p w14:paraId="39B39E7A" w14:textId="77777777" w:rsidR="004A53C2" w:rsidRPr="004A53C2" w:rsidRDefault="004A53C2" w:rsidP="004A53C2">
            <w:pPr>
              <w:rPr>
                <w:rFonts w:ascii="Century Gothic" w:hAnsi="Century Gothic"/>
                <w:b/>
                <w:bCs/>
                <w:color w:val="403152" w:themeColor="accent4" w:themeShade="80"/>
                <w:sz w:val="20"/>
                <w:szCs w:val="20"/>
              </w:rPr>
            </w:pPr>
            <w:r w:rsidRPr="004A53C2">
              <w:rPr>
                <w:rFonts w:ascii="Century Gothic" w:hAnsi="Century Gothic"/>
                <w:b/>
                <w:bCs/>
                <w:noProof/>
                <w:color w:val="403152" w:themeColor="accent4" w:themeShade="80"/>
                <w:sz w:val="16"/>
              </w:rPr>
              <w:drawing>
                <wp:inline distT="0" distB="0" distL="0" distR="0" wp14:anchorId="739A8F04" wp14:editId="0B6D76EE">
                  <wp:extent cx="120650" cy="120650"/>
                  <wp:effectExtent l="0" t="0" r="0" b="0"/>
                  <wp:docPr id="1743767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20650" cy="120650"/>
                          </a:xfrm>
                          <a:prstGeom prst="rect">
                            <a:avLst/>
                          </a:prstGeom>
                          <a:noFill/>
                          <a:ln>
                            <a:noFill/>
                          </a:ln>
                        </pic:spPr>
                      </pic:pic>
                    </a:graphicData>
                  </a:graphic>
                </wp:inline>
              </w:drawing>
            </w:r>
            <w:r w:rsidRPr="004A53C2">
              <w:rPr>
                <w:rFonts w:ascii="Century Gothic" w:hAnsi="Century Gothic"/>
                <w:b/>
                <w:bCs/>
                <w:color w:val="403152" w:themeColor="accent4" w:themeShade="80"/>
                <w:sz w:val="20"/>
                <w:szCs w:val="28"/>
              </w:rPr>
              <w:t xml:space="preserve"> Tehran</w:t>
            </w:r>
          </w:p>
          <w:p w14:paraId="3AD38623" w14:textId="0EBF769A" w:rsidR="004A53C2" w:rsidRPr="004A53C2" w:rsidRDefault="004A53C2" w:rsidP="004A53C2">
            <w:pPr>
              <w:rPr>
                <w:rFonts w:ascii="Century Gothic" w:hAnsi="Century Gothic"/>
                <w:b/>
                <w:bCs/>
                <w:color w:val="403152" w:themeColor="accent4" w:themeShade="80"/>
                <w:sz w:val="20"/>
                <w:szCs w:val="20"/>
              </w:rPr>
            </w:pPr>
            <w:r w:rsidRPr="004A53C2">
              <w:rPr>
                <w:rFonts w:ascii="Century Gothic" w:hAnsi="Century Gothic"/>
                <w:b/>
                <w:bCs/>
                <w:noProof/>
                <w:color w:val="403152" w:themeColor="accent4" w:themeShade="80"/>
                <w:sz w:val="16"/>
              </w:rPr>
              <w:drawing>
                <wp:inline distT="0" distB="0" distL="0" distR="0" wp14:anchorId="01784049" wp14:editId="7D46F05B">
                  <wp:extent cx="115570" cy="115570"/>
                  <wp:effectExtent l="0" t="0" r="0" b="0"/>
                  <wp:docPr id="42267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a:ln>
                            <a:noFill/>
                          </a:ln>
                        </pic:spPr>
                      </pic:pic>
                    </a:graphicData>
                  </a:graphic>
                </wp:inline>
              </w:drawing>
            </w:r>
            <w:r w:rsidRPr="004A53C2">
              <w:rPr>
                <w:rFonts w:ascii="Century Gothic" w:hAnsi="Century Gothic"/>
                <w:b/>
                <w:bCs/>
                <w:color w:val="403152" w:themeColor="accent4" w:themeShade="80"/>
                <w:sz w:val="20"/>
                <w:szCs w:val="20"/>
              </w:rPr>
              <w:t xml:space="preserve"> 09115219213 </w:t>
            </w:r>
            <w:r w:rsidRPr="004A53C2">
              <w:rPr>
                <w:rFonts w:ascii="Century Gothic" w:hAnsi="Century Gothic"/>
                <w:b/>
                <w:bCs/>
                <w:color w:val="403152" w:themeColor="accent4" w:themeShade="80"/>
                <w:sz w:val="20"/>
                <w:szCs w:val="20"/>
                <w:rtl/>
              </w:rPr>
              <w:t xml:space="preserve"> </w:t>
            </w:r>
            <w:r w:rsidRPr="004A53C2">
              <w:rPr>
                <w:rFonts w:ascii="Century Gothic" w:hAnsi="Century Gothic"/>
                <w:b/>
                <w:bCs/>
                <w:color w:val="403152" w:themeColor="accent4" w:themeShade="80"/>
                <w:sz w:val="20"/>
                <w:szCs w:val="20"/>
                <w:rtl/>
              </w:rPr>
              <w:t xml:space="preserve"> </w:t>
            </w:r>
            <w:r w:rsidRPr="004A53C2">
              <w:rPr>
                <w:rFonts w:ascii="Century Gothic" w:hAnsi="Century Gothic"/>
                <w:b/>
                <w:bCs/>
                <w:color w:val="403152" w:themeColor="accent4" w:themeShade="80"/>
                <w:sz w:val="20"/>
                <w:szCs w:val="20"/>
              </w:rPr>
              <w:t xml:space="preserve"> </w:t>
            </w:r>
            <w:r w:rsidRPr="004A53C2">
              <w:rPr>
                <w:rFonts w:ascii="Century Gothic" w:hAnsi="Century Gothic"/>
                <w:b/>
                <w:bCs/>
                <w:noProof/>
                <w:color w:val="403152" w:themeColor="accent4" w:themeShade="80"/>
                <w:sz w:val="16"/>
              </w:rPr>
              <w:drawing>
                <wp:inline distT="0" distB="0" distL="0" distR="0" wp14:anchorId="257FC9F9" wp14:editId="32741EAA">
                  <wp:extent cx="119063" cy="119063"/>
                  <wp:effectExtent l="0" t="0" r="0" b="0"/>
                  <wp:docPr id="613044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636" cy="121636"/>
                          </a:xfrm>
                          <a:prstGeom prst="rect">
                            <a:avLst/>
                          </a:prstGeom>
                          <a:noFill/>
                          <a:ln>
                            <a:noFill/>
                          </a:ln>
                        </pic:spPr>
                      </pic:pic>
                    </a:graphicData>
                  </a:graphic>
                </wp:inline>
              </w:drawing>
            </w:r>
            <w:r w:rsidRPr="004A53C2">
              <w:rPr>
                <w:rFonts w:ascii="Century Gothic" w:hAnsi="Century Gothic"/>
                <w:b/>
                <w:bCs/>
                <w:color w:val="403152" w:themeColor="accent4" w:themeShade="80"/>
                <w:sz w:val="20"/>
                <w:szCs w:val="20"/>
              </w:rPr>
              <w:t xml:space="preserve"> </w:t>
            </w:r>
            <w:hyperlink r:id="rId9" w:history="1">
              <w:r w:rsidRPr="004A53C2">
                <w:rPr>
                  <w:rStyle w:val="Hyperlink"/>
                  <w:rFonts w:ascii="Century Gothic" w:hAnsi="Century Gothic"/>
                  <w:b/>
                  <w:bCs/>
                  <w:color w:val="403152" w:themeColor="accent4" w:themeShade="80"/>
                  <w:sz w:val="20"/>
                  <w:szCs w:val="20"/>
                  <w:u w:val="none"/>
                </w:rPr>
                <w:t>mimhe1381@gmail.com</w:t>
              </w:r>
            </w:hyperlink>
            <w:r w:rsidRPr="004A53C2">
              <w:rPr>
                <w:rFonts w:ascii="Century Gothic" w:hAnsi="Century Gothic"/>
                <w:b/>
                <w:bCs/>
                <w:color w:val="403152" w:themeColor="accent4" w:themeShade="80"/>
                <w:sz w:val="20"/>
                <w:szCs w:val="20"/>
              </w:rPr>
              <w:t xml:space="preserve"> </w:t>
            </w:r>
          </w:p>
          <w:p w14:paraId="5FCDC20E" w14:textId="400AD6FA" w:rsidR="004A53C2" w:rsidRPr="004A53C2" w:rsidRDefault="004A53C2" w:rsidP="004A53C2">
            <w:pPr>
              <w:rPr>
                <w:rFonts w:ascii="Century Gothic" w:hAnsi="Century Gothic"/>
                <w:b/>
                <w:bCs/>
                <w:color w:val="403152" w:themeColor="accent4" w:themeShade="80"/>
                <w:sz w:val="20"/>
                <w:szCs w:val="20"/>
              </w:rPr>
            </w:pPr>
            <w:r w:rsidRPr="004A53C2">
              <w:rPr>
                <w:rFonts w:ascii="Century Gothic" w:hAnsi="Century Gothic"/>
                <w:b/>
                <w:bCs/>
                <w:noProof/>
                <w:color w:val="403152" w:themeColor="accent4" w:themeShade="80"/>
                <w:sz w:val="16"/>
              </w:rPr>
              <w:drawing>
                <wp:inline distT="0" distB="0" distL="0" distR="0" wp14:anchorId="2BC924FE" wp14:editId="5E9CF7D1">
                  <wp:extent cx="115570" cy="115332"/>
                  <wp:effectExtent l="0" t="0" r="0" b="0"/>
                  <wp:docPr id="893268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768" t="5731" r="6778" b="6995"/>
                          <a:stretch/>
                        </pic:blipFill>
                        <pic:spPr bwMode="auto">
                          <a:xfrm>
                            <a:off x="0" y="0"/>
                            <a:ext cx="118362" cy="118118"/>
                          </a:xfrm>
                          <a:prstGeom prst="rect">
                            <a:avLst/>
                          </a:prstGeom>
                          <a:noFill/>
                          <a:ln>
                            <a:noFill/>
                          </a:ln>
                          <a:extLst>
                            <a:ext uri="{53640926-AAD7-44D8-BBD7-CCE9431645EC}">
                              <a14:shadowObscured xmlns:a14="http://schemas.microsoft.com/office/drawing/2010/main"/>
                            </a:ext>
                          </a:extLst>
                        </pic:spPr>
                      </pic:pic>
                    </a:graphicData>
                  </a:graphic>
                </wp:inline>
              </w:drawing>
            </w:r>
            <w:r w:rsidRPr="004A53C2">
              <w:rPr>
                <w:rFonts w:ascii="Century Gothic" w:hAnsi="Century Gothic"/>
                <w:b/>
                <w:bCs/>
                <w:color w:val="403152" w:themeColor="accent4" w:themeShade="80"/>
                <w:sz w:val="20"/>
                <w:szCs w:val="20"/>
              </w:rPr>
              <w:t xml:space="preserve"> </w:t>
            </w:r>
            <w:hyperlink r:id="rId11" w:history="1">
              <w:r w:rsidRPr="004A53C2">
                <w:rPr>
                  <w:rStyle w:val="Hyperlink"/>
                  <w:rFonts w:ascii="Century Gothic" w:hAnsi="Century Gothic"/>
                  <w:b/>
                  <w:bCs/>
                  <w:color w:val="403152" w:themeColor="accent4" w:themeShade="80"/>
                  <w:sz w:val="20"/>
                  <w:szCs w:val="20"/>
                </w:rPr>
                <w:t>GitHub</w:t>
              </w:r>
            </w:hyperlink>
            <w:r w:rsidRPr="004A53C2">
              <w:rPr>
                <w:rFonts w:ascii="Century Gothic" w:hAnsi="Century Gothic"/>
                <w:b/>
                <w:bCs/>
                <w:color w:val="403152" w:themeColor="accent4" w:themeShade="80"/>
                <w:sz w:val="16"/>
              </w:rPr>
              <w:t xml:space="preserve">              </w:t>
            </w:r>
            <w:r w:rsidRPr="004A53C2">
              <w:rPr>
                <w:rFonts w:ascii="Century Gothic" w:hAnsi="Century Gothic"/>
                <w:b/>
                <w:bCs/>
                <w:color w:val="403152" w:themeColor="accent4" w:themeShade="80"/>
                <w:sz w:val="16"/>
                <w:rtl/>
              </w:rPr>
              <w:t xml:space="preserve"> </w:t>
            </w:r>
            <w:r w:rsidRPr="004A53C2">
              <w:rPr>
                <w:rFonts w:ascii="Century Gothic" w:hAnsi="Century Gothic"/>
                <w:b/>
                <w:bCs/>
                <w:color w:val="403152" w:themeColor="accent4" w:themeShade="80"/>
                <w:sz w:val="16"/>
              </w:rPr>
              <w:t xml:space="preserve">  </w:t>
            </w:r>
            <w:r w:rsidRPr="004A53C2">
              <w:rPr>
                <w:rFonts w:ascii="Century Gothic" w:hAnsi="Century Gothic"/>
                <w:b/>
                <w:bCs/>
                <w:noProof/>
                <w:color w:val="403152" w:themeColor="accent4" w:themeShade="80"/>
                <w:sz w:val="16"/>
              </w:rPr>
              <w:drawing>
                <wp:inline distT="0" distB="0" distL="0" distR="0" wp14:anchorId="46DBFB12" wp14:editId="003BBBD5">
                  <wp:extent cx="111701" cy="111252"/>
                  <wp:effectExtent l="0" t="0" r="3175" b="3175"/>
                  <wp:docPr id="1694006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590" t="6727" r="6501" b="6713"/>
                          <a:stretch/>
                        </pic:blipFill>
                        <pic:spPr bwMode="auto">
                          <a:xfrm>
                            <a:off x="0" y="0"/>
                            <a:ext cx="128125" cy="127610"/>
                          </a:xfrm>
                          <a:prstGeom prst="rect">
                            <a:avLst/>
                          </a:prstGeom>
                          <a:noFill/>
                          <a:ln>
                            <a:noFill/>
                          </a:ln>
                          <a:extLst>
                            <a:ext uri="{53640926-AAD7-44D8-BBD7-CCE9431645EC}">
                              <a14:shadowObscured xmlns:a14="http://schemas.microsoft.com/office/drawing/2010/main"/>
                            </a:ext>
                          </a:extLst>
                        </pic:spPr>
                      </pic:pic>
                    </a:graphicData>
                  </a:graphic>
                </wp:inline>
              </w:drawing>
            </w:r>
            <w:r w:rsidRPr="004A53C2">
              <w:rPr>
                <w:rFonts w:ascii="Century Gothic" w:hAnsi="Century Gothic"/>
                <w:b/>
                <w:bCs/>
                <w:color w:val="403152" w:themeColor="accent4" w:themeShade="80"/>
                <w:sz w:val="20"/>
                <w:szCs w:val="20"/>
              </w:rPr>
              <w:t xml:space="preserve"> </w:t>
            </w:r>
            <w:hyperlink r:id="rId13" w:history="1">
              <w:proofErr w:type="spellStart"/>
              <w:r w:rsidRPr="004A53C2">
                <w:rPr>
                  <w:rStyle w:val="Hyperlink"/>
                  <w:rFonts w:ascii="Century Gothic" w:hAnsi="Century Gothic"/>
                  <w:b/>
                  <w:bCs/>
                  <w:color w:val="403152" w:themeColor="accent4" w:themeShade="80"/>
                  <w:sz w:val="20"/>
                  <w:szCs w:val="20"/>
                </w:rPr>
                <w:t>Linkedin</w:t>
              </w:r>
              <w:proofErr w:type="spellEnd"/>
            </w:hyperlink>
          </w:p>
          <w:p w14:paraId="3C0D523A" w14:textId="77777777" w:rsidR="004A53C2" w:rsidRDefault="004A53C2">
            <w:pPr>
              <w:spacing w:after="40"/>
              <w:rPr>
                <w:rFonts w:ascii="Funnel Sans Light" w:hAnsi="Funnel Sans Light"/>
              </w:rPr>
            </w:pPr>
          </w:p>
        </w:tc>
      </w:tr>
    </w:tbl>
    <w:p w14:paraId="7012CB74" w14:textId="77777777" w:rsidR="005C6182" w:rsidRPr="005E1277" w:rsidRDefault="00000000" w:rsidP="007B2F6D">
      <w:pPr>
        <w:pStyle w:val="Heading1"/>
        <w:pBdr>
          <w:bottom w:val="single" w:sz="12" w:space="1" w:color="403152" w:themeColor="accent4" w:themeShade="80"/>
        </w:pBdr>
      </w:pPr>
      <w:r w:rsidRPr="005E1277">
        <w:t>ABOUT</w:t>
      </w:r>
    </w:p>
    <w:p w14:paraId="1C140506" w14:textId="59B9E003" w:rsidR="005C6182" w:rsidRPr="004A53C2" w:rsidRDefault="00006CB1" w:rsidP="005E1277">
      <w:pPr>
        <w:spacing w:before="40" w:after="120"/>
        <w:rPr>
          <w:rFonts w:ascii="Funnel Sans Light" w:hAnsi="Funnel Sans Light"/>
          <w:sz w:val="18"/>
          <w:szCs w:val="20"/>
        </w:rPr>
      </w:pPr>
      <w:r w:rsidRPr="004A53C2">
        <w:rPr>
          <w:rFonts w:ascii="Funnel Sans Light" w:hAnsi="Funnel Sans Light"/>
          <w:sz w:val="18"/>
          <w:szCs w:val="20"/>
        </w:rPr>
        <w:t>I'm a backend developer who genuinely enjoys turning real-world challenges into well-designed, usable products that people can actually benefit from. Beyond just making things work, I care deeply about software engineering principles — writing code that is structured, maintainable, and built to last. I believe the best work happens in collaborative environments where teammates support each other, share knowledge openly, and genuinely enjoy the process. Currently open to new opportunities and excited to join a team where I can grow, contribute, and help build something meaningful together.</w:t>
      </w:r>
    </w:p>
    <w:p w14:paraId="47116F9A" w14:textId="77777777" w:rsidR="005C6182" w:rsidRPr="005E1277" w:rsidRDefault="00000000" w:rsidP="007B2F6D">
      <w:pPr>
        <w:pStyle w:val="Heading1"/>
        <w:pBdr>
          <w:bottom w:val="single" w:sz="12" w:space="1" w:color="403152" w:themeColor="accent4" w:themeShade="80"/>
        </w:pBdr>
      </w:pPr>
      <w:r w:rsidRPr="005E1277">
        <w:t>SKILLS</w:t>
      </w:r>
    </w:p>
    <w:p w14:paraId="02F3382C" w14:textId="74E66CBA" w:rsidR="005C6182" w:rsidRPr="00006CB1" w:rsidRDefault="00000000">
      <w:pPr>
        <w:spacing w:before="20" w:after="60"/>
        <w:rPr>
          <w:rFonts w:ascii="Funnel Sans Light" w:hAnsi="Funnel Sans Light"/>
        </w:rPr>
      </w:pPr>
      <w:r w:rsidRPr="00006CB1">
        <w:rPr>
          <w:rFonts w:ascii="Funnel Sans Light" w:hAnsi="Funnel Sans Light"/>
          <w:b/>
        </w:rPr>
        <w:t xml:space="preserve">•  </w:t>
      </w:r>
      <w:r w:rsidRPr="007B2F6D">
        <w:rPr>
          <w:rFonts w:ascii="Roboto" w:hAnsi="Roboto"/>
          <w:b/>
        </w:rPr>
        <w:t>Languages &amp; Frameworks:</w:t>
      </w:r>
      <w:r w:rsidRPr="00006CB1">
        <w:rPr>
          <w:rFonts w:ascii="Funnel Sans Light" w:hAnsi="Funnel Sans Light"/>
          <w:b/>
        </w:rPr>
        <w:t xml:space="preserve"> </w:t>
      </w:r>
      <w:r w:rsidR="002958EF">
        <w:rPr>
          <w:rFonts w:ascii="Funnel Sans Light" w:hAnsi="Funnel Sans Light"/>
          <w:b/>
        </w:rPr>
        <w:t xml:space="preserve"> </w:t>
      </w:r>
      <w:r w:rsidRPr="00006CB1">
        <w:rPr>
          <w:rFonts w:ascii="Funnel Sans Light" w:hAnsi="Funnel Sans Light"/>
        </w:rPr>
        <w:t>JavaScript, TypeScript, Node.js, Express.js, NestJS, GraphQL</w:t>
      </w:r>
    </w:p>
    <w:p w14:paraId="47BE9F90" w14:textId="46E61C12" w:rsidR="005C6182" w:rsidRPr="00006CB1" w:rsidRDefault="00000000">
      <w:pPr>
        <w:spacing w:before="20" w:after="60"/>
        <w:rPr>
          <w:rFonts w:ascii="Funnel Sans Light" w:hAnsi="Funnel Sans Light"/>
        </w:rPr>
      </w:pPr>
      <w:r w:rsidRPr="00006CB1">
        <w:rPr>
          <w:rFonts w:ascii="Funnel Sans Light" w:hAnsi="Funnel Sans Light"/>
          <w:b/>
        </w:rPr>
        <w:t xml:space="preserve">•  </w:t>
      </w:r>
      <w:r w:rsidRPr="007B2F6D">
        <w:rPr>
          <w:rFonts w:ascii="Roboto" w:hAnsi="Roboto"/>
          <w:b/>
        </w:rPr>
        <w:t>Databases &amp; ORMs:</w:t>
      </w:r>
      <w:r w:rsidRPr="00006CB1">
        <w:rPr>
          <w:rFonts w:ascii="Funnel Sans Light" w:hAnsi="Funnel Sans Light"/>
          <w:b/>
        </w:rPr>
        <w:t xml:space="preserve"> </w:t>
      </w:r>
      <w:r w:rsidR="002958EF">
        <w:rPr>
          <w:rFonts w:ascii="Funnel Sans Light" w:hAnsi="Funnel Sans Light"/>
          <w:b/>
        </w:rPr>
        <w:t xml:space="preserve"> </w:t>
      </w:r>
      <w:r w:rsidRPr="00006CB1">
        <w:rPr>
          <w:rFonts w:ascii="Funnel Sans Light" w:hAnsi="Funnel Sans Light"/>
        </w:rPr>
        <w:t>PostgreSQL, Redis, MongoDB, Elasticsearch, Prisma, TypeORM, Sequelize, Mongoose</w:t>
      </w:r>
    </w:p>
    <w:p w14:paraId="76FC3E43" w14:textId="04CFCC2A" w:rsidR="005C6182" w:rsidRPr="00006CB1" w:rsidRDefault="00000000" w:rsidP="005E1277">
      <w:pPr>
        <w:spacing w:before="20" w:after="60"/>
        <w:rPr>
          <w:rFonts w:ascii="Funnel Sans Light" w:hAnsi="Funnel Sans Light"/>
        </w:rPr>
      </w:pPr>
      <w:r w:rsidRPr="00006CB1">
        <w:rPr>
          <w:rFonts w:ascii="Funnel Sans Light" w:hAnsi="Funnel Sans Light"/>
          <w:b/>
        </w:rPr>
        <w:t xml:space="preserve">•  </w:t>
      </w:r>
      <w:r w:rsidRPr="007B2F6D">
        <w:rPr>
          <w:rFonts w:ascii="Roboto" w:hAnsi="Roboto"/>
          <w:b/>
        </w:rPr>
        <w:t>Database Architecture &amp; Concepts:</w:t>
      </w:r>
      <w:r w:rsidR="002958EF">
        <w:rPr>
          <w:rFonts w:ascii="Roboto" w:hAnsi="Roboto"/>
          <w:b/>
        </w:rPr>
        <w:t xml:space="preserve"> </w:t>
      </w:r>
      <w:r w:rsidRPr="00006CB1">
        <w:rPr>
          <w:rFonts w:ascii="Funnel Sans Light" w:hAnsi="Funnel Sans Light"/>
          <w:b/>
        </w:rPr>
        <w:t xml:space="preserve"> </w:t>
      </w:r>
      <w:r w:rsidRPr="00006CB1">
        <w:rPr>
          <w:rFonts w:ascii="Funnel Sans Light" w:hAnsi="Funnel Sans Light"/>
        </w:rPr>
        <w:t xml:space="preserve">Database Internals &amp; Indexing, Query Optimization, </w:t>
      </w:r>
      <w:r w:rsidR="005E1277">
        <w:rPr>
          <w:rFonts w:ascii="Funnel Sans Light" w:hAnsi="Funnel Sans Light"/>
        </w:rPr>
        <w:t>Database</w:t>
      </w:r>
      <w:r w:rsidRPr="00006CB1">
        <w:rPr>
          <w:rFonts w:ascii="Funnel Sans Light" w:hAnsi="Funnel Sans Light"/>
        </w:rPr>
        <w:t xml:space="preserve"> Design</w:t>
      </w:r>
    </w:p>
    <w:p w14:paraId="45ED9736" w14:textId="4B96F64E" w:rsidR="005C6182" w:rsidRDefault="00000000">
      <w:pPr>
        <w:spacing w:before="20" w:after="60"/>
        <w:rPr>
          <w:rFonts w:ascii="Funnel Sans Light" w:hAnsi="Funnel Sans Light"/>
        </w:rPr>
      </w:pPr>
      <w:r w:rsidRPr="00006CB1">
        <w:rPr>
          <w:rFonts w:ascii="Funnel Sans Light" w:hAnsi="Funnel Sans Light"/>
          <w:b/>
        </w:rPr>
        <w:t xml:space="preserve">•  </w:t>
      </w:r>
      <w:r w:rsidRPr="007B2F6D">
        <w:rPr>
          <w:rFonts w:ascii="Roboto" w:hAnsi="Roboto"/>
          <w:b/>
        </w:rPr>
        <w:t>DevOps, Testing &amp; Tools:</w:t>
      </w:r>
      <w:r w:rsidRPr="00006CB1">
        <w:rPr>
          <w:rFonts w:ascii="Funnel Sans Light" w:hAnsi="Funnel Sans Light"/>
          <w:b/>
        </w:rPr>
        <w:t xml:space="preserve"> </w:t>
      </w:r>
      <w:r w:rsidR="002958EF">
        <w:rPr>
          <w:rFonts w:ascii="Funnel Sans Light" w:hAnsi="Funnel Sans Light"/>
          <w:b/>
        </w:rPr>
        <w:t xml:space="preserve"> </w:t>
      </w:r>
      <w:r w:rsidRPr="00006CB1">
        <w:rPr>
          <w:rFonts w:ascii="Funnel Sans Light" w:hAnsi="Funnel Sans Light"/>
        </w:rPr>
        <w:t>Git, GitHub Actions, Docker, Unit Testing, Integration Testing, Amazon S3, Swagger, RESTful APIs, Microservices (Basics), HTML</w:t>
      </w:r>
      <w:r w:rsidR="002958EF">
        <w:rPr>
          <w:rFonts w:ascii="Funnel Sans Light" w:hAnsi="Funnel Sans Light"/>
        </w:rPr>
        <w:t xml:space="preserve">, </w:t>
      </w:r>
      <w:r w:rsidRPr="00006CB1">
        <w:rPr>
          <w:rFonts w:ascii="Funnel Sans Light" w:hAnsi="Funnel Sans Light"/>
        </w:rPr>
        <w:t>CSS, EJS</w:t>
      </w:r>
    </w:p>
    <w:p w14:paraId="659E5563" w14:textId="77777777" w:rsidR="007B2F6D" w:rsidRPr="005E1277" w:rsidRDefault="007B2F6D" w:rsidP="007B2F6D">
      <w:pPr>
        <w:pStyle w:val="Heading1"/>
        <w:pBdr>
          <w:bottom w:val="single" w:sz="12" w:space="1" w:color="403152" w:themeColor="accent4" w:themeShade="80"/>
        </w:pBdr>
      </w:pPr>
      <w:r w:rsidRPr="005E1277">
        <w:t>EXPERIENCES</w:t>
      </w:r>
    </w:p>
    <w:p w14:paraId="063E9F7E" w14:textId="77777777" w:rsidR="007B2F6D" w:rsidRPr="005E1277" w:rsidRDefault="007B2F6D" w:rsidP="007B2F6D">
      <w:pPr>
        <w:keepNext/>
        <w:spacing w:before="120" w:after="20"/>
        <w:rPr>
          <w:rFonts w:ascii="Roboto" w:hAnsi="Roboto"/>
          <w:sz w:val="18"/>
          <w:szCs w:val="18"/>
        </w:rPr>
      </w:pPr>
      <w:r w:rsidRPr="005E1277">
        <w:rPr>
          <w:rFonts w:ascii="Roboto" w:hAnsi="Roboto"/>
          <w:b/>
          <w:sz w:val="18"/>
          <w:szCs w:val="18"/>
        </w:rPr>
        <w:t xml:space="preserve">Back End </w:t>
      </w:r>
      <w:proofErr w:type="gramStart"/>
      <w:r w:rsidRPr="005E1277">
        <w:rPr>
          <w:rFonts w:ascii="Roboto" w:hAnsi="Roboto"/>
          <w:b/>
          <w:sz w:val="18"/>
          <w:szCs w:val="18"/>
        </w:rPr>
        <w:t>Developer</w:t>
      </w:r>
      <w:r w:rsidRPr="005E1277">
        <w:rPr>
          <w:rFonts w:ascii="Roboto" w:hAnsi="Roboto"/>
          <w:b/>
          <w:color w:val="2563EB"/>
          <w:sz w:val="18"/>
          <w:szCs w:val="18"/>
        </w:rPr>
        <w:t xml:space="preserve">  </w:t>
      </w:r>
      <w:r w:rsidRPr="007B2F6D">
        <w:rPr>
          <w:rFonts w:ascii="Roboto" w:hAnsi="Roboto"/>
          <w:b/>
          <w:color w:val="365F91" w:themeColor="accent1" w:themeShade="BF"/>
          <w:sz w:val="18"/>
          <w:szCs w:val="18"/>
        </w:rPr>
        <w:t>—</w:t>
      </w:r>
      <w:proofErr w:type="gramEnd"/>
      <w:r w:rsidRPr="007B2F6D">
        <w:rPr>
          <w:rFonts w:ascii="Roboto" w:hAnsi="Roboto"/>
          <w:b/>
          <w:color w:val="365F91" w:themeColor="accent1" w:themeShade="BF"/>
          <w:sz w:val="18"/>
          <w:szCs w:val="18"/>
        </w:rPr>
        <w:t xml:space="preserve">  </w:t>
      </w:r>
      <w:proofErr w:type="spellStart"/>
      <w:proofErr w:type="gramStart"/>
      <w:r w:rsidRPr="007B2F6D">
        <w:rPr>
          <w:rFonts w:ascii="Roboto" w:hAnsi="Roboto"/>
          <w:b/>
          <w:color w:val="365F91" w:themeColor="accent1" w:themeShade="BF"/>
          <w:sz w:val="18"/>
          <w:szCs w:val="18"/>
        </w:rPr>
        <w:t>Droplinked</w:t>
      </w:r>
      <w:proofErr w:type="spellEnd"/>
      <w:r>
        <w:rPr>
          <w:rFonts w:ascii="Funnel Sans Light" w:hAnsi="Funnel Sans Light"/>
          <w:color w:val="64748B"/>
          <w:sz w:val="18"/>
        </w:rPr>
        <w:t xml:space="preserve">  [</w:t>
      </w:r>
      <w:proofErr w:type="gramEnd"/>
      <w:r w:rsidRPr="00006CB1">
        <w:rPr>
          <w:rFonts w:ascii="Funnel Sans Light" w:hAnsi="Funnel Sans Light"/>
          <w:color w:val="64748B"/>
          <w:sz w:val="18"/>
        </w:rPr>
        <w:t xml:space="preserve">Dec 2025 – Apr </w:t>
      </w:r>
      <w:r w:rsidRPr="005E1277">
        <w:rPr>
          <w:rFonts w:ascii="Roboto" w:hAnsi="Roboto"/>
          <w:color w:val="64748B"/>
          <w:sz w:val="18"/>
          <w:szCs w:val="18"/>
        </w:rPr>
        <w:t>2026</w:t>
      </w:r>
      <w:r>
        <w:rPr>
          <w:rFonts w:ascii="Roboto" w:hAnsi="Roboto"/>
          <w:color w:val="64748B"/>
          <w:sz w:val="18"/>
          <w:szCs w:val="18"/>
        </w:rPr>
        <w:t>]</w:t>
      </w:r>
    </w:p>
    <w:p w14:paraId="2B796729" w14:textId="53FFA5C6" w:rsidR="007B2F6D" w:rsidRPr="005E1277" w:rsidRDefault="007B2F6D" w:rsidP="007B2F6D">
      <w:pPr>
        <w:keepNext/>
        <w:spacing w:after="60"/>
        <w:rPr>
          <w:rFonts w:ascii="Roboto" w:hAnsi="Roboto"/>
          <w:sz w:val="18"/>
          <w:szCs w:val="18"/>
        </w:rPr>
      </w:pPr>
      <w:r w:rsidRPr="005E1277">
        <w:rPr>
          <w:rFonts w:ascii="Roboto" w:hAnsi="Roboto"/>
          <w:i/>
          <w:color w:val="64748B"/>
          <w:sz w:val="18"/>
          <w:szCs w:val="18"/>
        </w:rPr>
        <w:t xml:space="preserve">Abu Dhabi Emirate, </w:t>
      </w:r>
      <w:proofErr w:type="gramStart"/>
      <w:r w:rsidRPr="005E1277">
        <w:rPr>
          <w:rFonts w:ascii="Roboto" w:hAnsi="Roboto"/>
          <w:i/>
          <w:color w:val="64748B"/>
          <w:sz w:val="18"/>
          <w:szCs w:val="18"/>
        </w:rPr>
        <w:t>UA</w:t>
      </w:r>
      <w:r w:rsidR="002958EF">
        <w:rPr>
          <w:rFonts w:ascii="Roboto" w:hAnsi="Roboto"/>
          <w:i/>
          <w:color w:val="64748B"/>
          <w:sz w:val="18"/>
          <w:szCs w:val="18"/>
        </w:rPr>
        <w:t>E</w:t>
      </w:r>
      <w:r w:rsidRPr="005E1277">
        <w:rPr>
          <w:rFonts w:ascii="Roboto" w:hAnsi="Roboto"/>
          <w:i/>
          <w:color w:val="64748B"/>
          <w:sz w:val="18"/>
          <w:szCs w:val="18"/>
        </w:rPr>
        <w:t xml:space="preserve">  Remote</w:t>
      </w:r>
      <w:proofErr w:type="gramEnd"/>
    </w:p>
    <w:p w14:paraId="6B77672F" w14:textId="58BC298B" w:rsidR="007B2F6D" w:rsidRPr="005E1277" w:rsidRDefault="007B2F6D" w:rsidP="002958EF">
      <w:pPr>
        <w:pStyle w:val="ListBullet"/>
        <w:numPr>
          <w:ilvl w:val="0"/>
          <w:numId w:val="11"/>
        </w:numPr>
        <w:spacing w:after="40"/>
        <w:rPr>
          <w:rFonts w:ascii="Roboto" w:hAnsi="Roboto"/>
          <w:sz w:val="18"/>
          <w:szCs w:val="18"/>
        </w:rPr>
      </w:pPr>
      <w:r w:rsidRPr="005E1277">
        <w:rPr>
          <w:rFonts w:ascii="Roboto" w:hAnsi="Roboto"/>
          <w:sz w:val="18"/>
          <w:szCs w:val="18"/>
        </w:rPr>
        <w:t>Refactored legacy code and migrated it to a new codebase.</w:t>
      </w:r>
    </w:p>
    <w:p w14:paraId="5EBE675D" w14:textId="0D627C0A" w:rsidR="007B2F6D" w:rsidRPr="005E1277" w:rsidRDefault="007B2F6D" w:rsidP="002958EF">
      <w:pPr>
        <w:pStyle w:val="ListBullet"/>
        <w:numPr>
          <w:ilvl w:val="0"/>
          <w:numId w:val="11"/>
        </w:numPr>
        <w:spacing w:after="40"/>
        <w:rPr>
          <w:rFonts w:ascii="Roboto" w:hAnsi="Roboto"/>
          <w:sz w:val="18"/>
          <w:szCs w:val="18"/>
        </w:rPr>
      </w:pPr>
      <w:r w:rsidRPr="005E1277">
        <w:rPr>
          <w:rFonts w:ascii="Roboto" w:hAnsi="Roboto"/>
          <w:sz w:val="18"/>
          <w:szCs w:val="18"/>
        </w:rPr>
        <w:t>Refactored legacy services and core business use-cases onto the new codebase architecture.</w:t>
      </w:r>
    </w:p>
    <w:p w14:paraId="49904D33" w14:textId="3C96CDF2" w:rsidR="007B2F6D" w:rsidRPr="005E1277" w:rsidRDefault="007B2F6D" w:rsidP="002958EF">
      <w:pPr>
        <w:pStyle w:val="ListBullet"/>
        <w:numPr>
          <w:ilvl w:val="0"/>
          <w:numId w:val="11"/>
        </w:numPr>
        <w:spacing w:after="40"/>
        <w:rPr>
          <w:rFonts w:ascii="Roboto" w:hAnsi="Roboto"/>
          <w:sz w:val="18"/>
          <w:szCs w:val="18"/>
        </w:rPr>
      </w:pPr>
      <w:r w:rsidRPr="005E1277">
        <w:rPr>
          <w:rFonts w:ascii="Roboto" w:hAnsi="Roboto"/>
          <w:sz w:val="18"/>
          <w:szCs w:val="18"/>
        </w:rPr>
        <w:t>Designed and structured the database architecture.</w:t>
      </w:r>
    </w:p>
    <w:p w14:paraId="3FEE8561" w14:textId="36F80CBC" w:rsidR="007B2F6D" w:rsidRPr="005E1277" w:rsidRDefault="007B2F6D" w:rsidP="002958EF">
      <w:pPr>
        <w:pStyle w:val="ListBullet"/>
        <w:numPr>
          <w:ilvl w:val="0"/>
          <w:numId w:val="11"/>
        </w:numPr>
        <w:spacing w:after="40"/>
        <w:rPr>
          <w:rFonts w:ascii="Roboto" w:hAnsi="Roboto"/>
          <w:sz w:val="18"/>
          <w:szCs w:val="18"/>
        </w:rPr>
      </w:pPr>
      <w:r w:rsidRPr="005E1277">
        <w:rPr>
          <w:rFonts w:ascii="Roboto" w:hAnsi="Roboto"/>
          <w:sz w:val="18"/>
          <w:szCs w:val="18"/>
        </w:rPr>
        <w:t>Developed and deployed new product features.</w:t>
      </w:r>
    </w:p>
    <w:p w14:paraId="3C7FAAA3" w14:textId="1DC3F73D" w:rsidR="007B2F6D" w:rsidRPr="005E1277" w:rsidRDefault="007B2F6D" w:rsidP="002958EF">
      <w:pPr>
        <w:pStyle w:val="ListBullet"/>
        <w:numPr>
          <w:ilvl w:val="0"/>
          <w:numId w:val="11"/>
        </w:numPr>
        <w:spacing w:after="40"/>
        <w:rPr>
          <w:rFonts w:ascii="Roboto" w:hAnsi="Roboto"/>
          <w:sz w:val="18"/>
          <w:szCs w:val="18"/>
        </w:rPr>
      </w:pPr>
      <w:r w:rsidRPr="005E1277">
        <w:rPr>
          <w:rFonts w:ascii="Roboto" w:hAnsi="Roboto"/>
          <w:sz w:val="18"/>
          <w:szCs w:val="18"/>
        </w:rPr>
        <w:t>Fixed bugs and resolved technical issues.</w:t>
      </w:r>
    </w:p>
    <w:p w14:paraId="08C2053C" w14:textId="77777777" w:rsidR="007B2F6D" w:rsidRDefault="007B2F6D" w:rsidP="007B2F6D">
      <w:pPr>
        <w:keepNext/>
        <w:spacing w:before="120" w:after="20"/>
        <w:rPr>
          <w:rFonts w:ascii="Roboto" w:hAnsi="Roboto"/>
          <w:color w:val="64748B"/>
          <w:sz w:val="18"/>
          <w:szCs w:val="18"/>
        </w:rPr>
      </w:pPr>
      <w:r w:rsidRPr="005E1277">
        <w:rPr>
          <w:rFonts w:ascii="Roboto" w:hAnsi="Roboto"/>
          <w:b/>
          <w:sz w:val="18"/>
          <w:szCs w:val="18"/>
        </w:rPr>
        <w:t xml:space="preserve">Node.js </w:t>
      </w:r>
      <w:proofErr w:type="gramStart"/>
      <w:r w:rsidRPr="005E1277">
        <w:rPr>
          <w:rFonts w:ascii="Roboto" w:hAnsi="Roboto"/>
          <w:b/>
          <w:sz w:val="18"/>
          <w:szCs w:val="18"/>
        </w:rPr>
        <w:t>Intern</w:t>
      </w:r>
      <w:r w:rsidRPr="005E1277">
        <w:rPr>
          <w:rFonts w:ascii="Roboto" w:hAnsi="Roboto"/>
          <w:b/>
          <w:color w:val="2563EB"/>
          <w:sz w:val="18"/>
          <w:szCs w:val="18"/>
        </w:rPr>
        <w:t xml:space="preserve">  </w:t>
      </w:r>
      <w:r w:rsidRPr="007B2F6D">
        <w:rPr>
          <w:rFonts w:ascii="Roboto" w:hAnsi="Roboto"/>
          <w:b/>
          <w:color w:val="365F91" w:themeColor="accent1" w:themeShade="BF"/>
          <w:sz w:val="18"/>
          <w:szCs w:val="18"/>
        </w:rPr>
        <w:t>—</w:t>
      </w:r>
      <w:proofErr w:type="gramEnd"/>
      <w:r w:rsidRPr="007B2F6D">
        <w:rPr>
          <w:rFonts w:ascii="Roboto" w:hAnsi="Roboto"/>
          <w:b/>
          <w:color w:val="365F91" w:themeColor="accent1" w:themeShade="BF"/>
          <w:sz w:val="18"/>
          <w:szCs w:val="18"/>
        </w:rPr>
        <w:t xml:space="preserve">  </w:t>
      </w:r>
      <w:proofErr w:type="spellStart"/>
      <w:r w:rsidRPr="007B2F6D">
        <w:rPr>
          <w:rFonts w:ascii="Roboto" w:hAnsi="Roboto"/>
          <w:b/>
          <w:color w:val="365F91" w:themeColor="accent1" w:themeShade="BF"/>
          <w:sz w:val="18"/>
          <w:szCs w:val="18"/>
        </w:rPr>
        <w:t>Robintel</w:t>
      </w:r>
      <w:proofErr w:type="spellEnd"/>
      <w:r w:rsidRPr="005E1277">
        <w:rPr>
          <w:rFonts w:ascii="Roboto" w:hAnsi="Roboto"/>
          <w:color w:val="64748B"/>
          <w:sz w:val="18"/>
          <w:szCs w:val="18"/>
        </w:rPr>
        <w:tab/>
      </w:r>
      <w:r>
        <w:rPr>
          <w:rFonts w:ascii="Roboto" w:hAnsi="Roboto"/>
          <w:color w:val="64748B"/>
          <w:sz w:val="18"/>
          <w:szCs w:val="18"/>
        </w:rPr>
        <w:t xml:space="preserve"> [</w:t>
      </w:r>
      <w:r w:rsidRPr="005E1277">
        <w:rPr>
          <w:rFonts w:ascii="Roboto" w:hAnsi="Roboto"/>
          <w:color w:val="64748B"/>
          <w:sz w:val="18"/>
          <w:szCs w:val="18"/>
        </w:rPr>
        <w:t>June – September 2024</w:t>
      </w:r>
      <w:r>
        <w:rPr>
          <w:rFonts w:ascii="Roboto" w:hAnsi="Roboto"/>
          <w:color w:val="64748B"/>
          <w:sz w:val="18"/>
          <w:szCs w:val="18"/>
        </w:rPr>
        <w:t>]</w:t>
      </w:r>
    </w:p>
    <w:p w14:paraId="164F965B" w14:textId="7A682F8C" w:rsidR="007B2F6D" w:rsidRPr="005E1277" w:rsidRDefault="007B2F6D" w:rsidP="007B2F6D">
      <w:pPr>
        <w:keepNext/>
        <w:spacing w:after="60"/>
        <w:rPr>
          <w:rFonts w:ascii="Roboto" w:hAnsi="Roboto"/>
          <w:sz w:val="18"/>
          <w:szCs w:val="18"/>
        </w:rPr>
      </w:pPr>
      <w:r>
        <w:rPr>
          <w:rFonts w:ascii="Roboto" w:hAnsi="Roboto"/>
          <w:i/>
          <w:color w:val="64748B"/>
          <w:sz w:val="18"/>
          <w:szCs w:val="18"/>
        </w:rPr>
        <w:t>Isfahan</w:t>
      </w:r>
      <w:r w:rsidRPr="005E1277">
        <w:rPr>
          <w:rFonts w:ascii="Roboto" w:hAnsi="Roboto"/>
          <w:i/>
          <w:color w:val="64748B"/>
          <w:sz w:val="18"/>
          <w:szCs w:val="18"/>
        </w:rPr>
        <w:t xml:space="preserve"> </w:t>
      </w:r>
      <w:r w:rsidR="002958EF" w:rsidRPr="002958EF">
        <w:rPr>
          <w:rFonts w:ascii="Funnel Sans Light" w:hAnsi="Funnel Sans Light"/>
          <w:color w:val="A6A6A6" w:themeColor="background1" w:themeShade="A6"/>
        </w:rPr>
        <w:t>•</w:t>
      </w:r>
      <w:r w:rsidRPr="005E1277">
        <w:rPr>
          <w:rFonts w:ascii="Roboto" w:hAnsi="Roboto"/>
          <w:i/>
          <w:color w:val="64748B"/>
          <w:sz w:val="18"/>
          <w:szCs w:val="18"/>
        </w:rPr>
        <w:t xml:space="preserve"> </w:t>
      </w:r>
      <w:r>
        <w:rPr>
          <w:rFonts w:ascii="Roboto" w:hAnsi="Roboto"/>
          <w:i/>
          <w:color w:val="64748B"/>
          <w:sz w:val="18"/>
          <w:szCs w:val="18"/>
        </w:rPr>
        <w:t>On-Site</w:t>
      </w:r>
    </w:p>
    <w:p w14:paraId="0647E672" w14:textId="51F75BC4" w:rsidR="007B2F6D" w:rsidRPr="005E1277" w:rsidRDefault="007B2F6D" w:rsidP="007B2F6D">
      <w:pPr>
        <w:pStyle w:val="ListBullet"/>
        <w:numPr>
          <w:ilvl w:val="0"/>
          <w:numId w:val="10"/>
        </w:numPr>
        <w:spacing w:after="40"/>
        <w:rPr>
          <w:rFonts w:ascii="Roboto" w:hAnsi="Roboto"/>
          <w:sz w:val="18"/>
          <w:szCs w:val="18"/>
        </w:rPr>
      </w:pPr>
      <w:r w:rsidRPr="005E1277">
        <w:rPr>
          <w:rFonts w:ascii="Roboto" w:hAnsi="Roboto"/>
          <w:sz w:val="18"/>
          <w:szCs w:val="18"/>
        </w:rPr>
        <w:t>Worked with Git workflows like feature branching.</w:t>
      </w:r>
    </w:p>
    <w:p w14:paraId="0F605E89" w14:textId="225AFC14" w:rsidR="007B2F6D" w:rsidRPr="005E1277" w:rsidRDefault="007B2F6D" w:rsidP="007B2F6D">
      <w:pPr>
        <w:pStyle w:val="ListBullet"/>
        <w:numPr>
          <w:ilvl w:val="0"/>
          <w:numId w:val="10"/>
        </w:numPr>
        <w:spacing w:after="40"/>
        <w:rPr>
          <w:rFonts w:ascii="Roboto" w:hAnsi="Roboto"/>
          <w:sz w:val="18"/>
          <w:szCs w:val="18"/>
        </w:rPr>
      </w:pPr>
      <w:r w:rsidRPr="005E1277">
        <w:rPr>
          <w:rFonts w:ascii="Roboto" w:hAnsi="Roboto"/>
          <w:sz w:val="18"/>
          <w:szCs w:val="18"/>
        </w:rPr>
        <w:t>Built a backend project with Express.js using routing, middleware, and RESTful APIs.</w:t>
      </w:r>
    </w:p>
    <w:p w14:paraId="7F176D4E" w14:textId="3042DAAC" w:rsidR="007B2F6D" w:rsidRPr="005E1277" w:rsidRDefault="007B2F6D" w:rsidP="007B2F6D">
      <w:pPr>
        <w:pStyle w:val="ListBullet"/>
        <w:numPr>
          <w:ilvl w:val="0"/>
          <w:numId w:val="10"/>
        </w:numPr>
        <w:spacing w:after="40"/>
        <w:rPr>
          <w:rFonts w:ascii="Roboto" w:hAnsi="Roboto"/>
          <w:sz w:val="18"/>
          <w:szCs w:val="18"/>
        </w:rPr>
      </w:pPr>
      <w:r w:rsidRPr="005E1277">
        <w:rPr>
          <w:rFonts w:ascii="Roboto" w:hAnsi="Roboto"/>
          <w:sz w:val="18"/>
          <w:szCs w:val="18"/>
        </w:rPr>
        <w:t>Helped to create app flows and database schemas for new features.</w:t>
      </w:r>
    </w:p>
    <w:p w14:paraId="46CECAA8" w14:textId="77777777" w:rsidR="005C6182" w:rsidRPr="005E1277" w:rsidRDefault="00000000" w:rsidP="007B2F6D">
      <w:pPr>
        <w:pStyle w:val="Heading1"/>
        <w:pBdr>
          <w:bottom w:val="single" w:sz="12" w:space="1" w:color="403152" w:themeColor="accent4" w:themeShade="80"/>
        </w:pBdr>
      </w:pPr>
      <w:r w:rsidRPr="005E1277">
        <w:t>PROJECTS</w:t>
      </w:r>
    </w:p>
    <w:p w14:paraId="06417949" w14:textId="0AEFFEFC" w:rsidR="005C6182" w:rsidRPr="005E1277" w:rsidRDefault="00000000">
      <w:pPr>
        <w:keepNext/>
        <w:spacing w:before="120" w:after="20"/>
        <w:rPr>
          <w:rFonts w:ascii="Roboto" w:hAnsi="Roboto"/>
          <w:sz w:val="18"/>
          <w:szCs w:val="18"/>
        </w:rPr>
      </w:pPr>
      <w:r w:rsidRPr="005E1277">
        <w:rPr>
          <w:rFonts w:ascii="Roboto" w:hAnsi="Roboto"/>
          <w:b/>
          <w:sz w:val="18"/>
          <w:szCs w:val="18"/>
        </w:rPr>
        <w:t xml:space="preserve">HamBaar – Package Delivery </w:t>
      </w:r>
      <w:proofErr w:type="gramStart"/>
      <w:r w:rsidRPr="005E1277">
        <w:rPr>
          <w:rFonts w:ascii="Roboto" w:hAnsi="Roboto"/>
          <w:b/>
          <w:sz w:val="18"/>
          <w:szCs w:val="18"/>
        </w:rPr>
        <w:t>Platform</w:t>
      </w:r>
      <w:r w:rsidRPr="005E1277">
        <w:rPr>
          <w:rFonts w:ascii="Roboto" w:hAnsi="Roboto"/>
          <w:color w:val="2563EB"/>
          <w:sz w:val="18"/>
          <w:szCs w:val="18"/>
        </w:rPr>
        <w:t xml:space="preserve">  </w:t>
      </w:r>
      <w:r w:rsidR="005E1277" w:rsidRPr="002958EF">
        <w:rPr>
          <w:rFonts w:ascii="Roboto" w:hAnsi="Roboto"/>
          <w:color w:val="548DD4" w:themeColor="text2" w:themeTint="99"/>
          <w:sz w:val="18"/>
          <w:szCs w:val="18"/>
        </w:rPr>
        <w:t>[</w:t>
      </w:r>
      <w:proofErr w:type="gramEnd"/>
      <w:r w:rsidRPr="002958EF">
        <w:rPr>
          <w:rFonts w:ascii="Roboto" w:hAnsi="Roboto"/>
          <w:color w:val="548DD4" w:themeColor="text2" w:themeTint="99"/>
          <w:sz w:val="18"/>
          <w:szCs w:val="18"/>
        </w:rPr>
        <w:t>https://github.com/1mimhe/hambaar-backend</w:t>
      </w:r>
      <w:r w:rsidR="005E1277" w:rsidRPr="002958EF">
        <w:rPr>
          <w:rFonts w:ascii="Roboto" w:hAnsi="Roboto"/>
          <w:color w:val="548DD4" w:themeColor="text2" w:themeTint="99"/>
          <w:sz w:val="18"/>
          <w:szCs w:val="18"/>
        </w:rPr>
        <w:t>]</w:t>
      </w:r>
    </w:p>
    <w:p w14:paraId="18D6885D" w14:textId="77777777" w:rsidR="005C6182" w:rsidRPr="005E1277" w:rsidRDefault="00000000">
      <w:pPr>
        <w:keepNext/>
        <w:spacing w:after="40"/>
        <w:rPr>
          <w:rFonts w:ascii="Funnel Sans Light" w:hAnsi="Funnel Sans Light"/>
          <w:sz w:val="18"/>
          <w:szCs w:val="18"/>
        </w:rPr>
      </w:pPr>
      <w:r w:rsidRPr="005E1277">
        <w:rPr>
          <w:rFonts w:ascii="Funnel Sans Light" w:hAnsi="Funnel Sans Light"/>
          <w:i/>
          <w:color w:val="64748B"/>
          <w:sz w:val="18"/>
          <w:szCs w:val="18"/>
        </w:rPr>
        <w:t>Tech Stack: TypeScript, Node.js, NestJS, PostgreSQL, Prisma, Redis, AWS S3, Docker, Jest, Turf.js</w:t>
      </w:r>
    </w:p>
    <w:p w14:paraId="793A1D04" w14:textId="77777777" w:rsidR="005C6182" w:rsidRPr="005E1277" w:rsidRDefault="00000000">
      <w:pPr>
        <w:spacing w:after="80"/>
        <w:rPr>
          <w:rFonts w:ascii="Funnel Sans Light" w:hAnsi="Funnel Sans Light"/>
          <w:sz w:val="18"/>
          <w:szCs w:val="18"/>
        </w:rPr>
      </w:pPr>
      <w:r w:rsidRPr="005E1277">
        <w:rPr>
          <w:rFonts w:ascii="Funnel Sans Light" w:hAnsi="Funnel Sans Light"/>
          <w:sz w:val="18"/>
          <w:szCs w:val="18"/>
        </w:rPr>
        <w:t>Designed a scalable package delivery platform matching senders with compatible transporters using PostgreSQL/Prisma schema. Built JWT authentication with RBAC and integrated Redis for session management, OTP storage, and notifications. Implemented dynamic pricing and geospatial matching logic using Turf.js and Neshan Maps API. Utilized AWS S3 with pre-signed URLs for secure file uploads.</w:t>
      </w:r>
    </w:p>
    <w:p w14:paraId="45781C5D" w14:textId="15B8E744" w:rsidR="005C6182" w:rsidRPr="005E1277" w:rsidRDefault="00000000">
      <w:pPr>
        <w:keepNext/>
        <w:spacing w:before="120" w:after="20"/>
        <w:rPr>
          <w:rFonts w:ascii="Roboto" w:hAnsi="Roboto"/>
          <w:sz w:val="18"/>
          <w:szCs w:val="18"/>
        </w:rPr>
      </w:pPr>
      <w:r w:rsidRPr="005E1277">
        <w:rPr>
          <w:rFonts w:ascii="Roboto" w:hAnsi="Roboto"/>
          <w:b/>
          <w:sz w:val="18"/>
          <w:szCs w:val="18"/>
        </w:rPr>
        <w:t xml:space="preserve">Bookstore NEST </w:t>
      </w:r>
      <w:proofErr w:type="gramStart"/>
      <w:r w:rsidRPr="005E1277">
        <w:rPr>
          <w:rFonts w:ascii="Roboto" w:hAnsi="Roboto"/>
          <w:b/>
          <w:sz w:val="18"/>
          <w:szCs w:val="18"/>
        </w:rPr>
        <w:t>API</w:t>
      </w:r>
      <w:r w:rsidRPr="005E1277">
        <w:rPr>
          <w:rFonts w:ascii="Roboto" w:hAnsi="Roboto"/>
          <w:color w:val="2563EB"/>
          <w:sz w:val="18"/>
          <w:szCs w:val="18"/>
        </w:rPr>
        <w:t xml:space="preserve">  </w:t>
      </w:r>
      <w:r w:rsidR="005E1277" w:rsidRPr="002958EF">
        <w:rPr>
          <w:rFonts w:ascii="Roboto" w:hAnsi="Roboto"/>
          <w:color w:val="548DD4" w:themeColor="text2" w:themeTint="99"/>
          <w:sz w:val="18"/>
          <w:szCs w:val="18"/>
        </w:rPr>
        <w:t>[</w:t>
      </w:r>
      <w:proofErr w:type="gramEnd"/>
      <w:r w:rsidRPr="002958EF">
        <w:rPr>
          <w:rFonts w:ascii="Roboto" w:hAnsi="Roboto"/>
          <w:color w:val="548DD4" w:themeColor="text2" w:themeTint="99"/>
          <w:sz w:val="18"/>
          <w:szCs w:val="18"/>
        </w:rPr>
        <w:t>https://github.com/1mimhe/bookstore-nest</w:t>
      </w:r>
      <w:r w:rsidR="005E1277" w:rsidRPr="002958EF">
        <w:rPr>
          <w:rFonts w:ascii="Roboto" w:hAnsi="Roboto"/>
          <w:color w:val="548DD4" w:themeColor="text2" w:themeTint="99"/>
          <w:sz w:val="18"/>
          <w:szCs w:val="18"/>
        </w:rPr>
        <w:t>]</w:t>
      </w:r>
    </w:p>
    <w:p w14:paraId="2BE4E3A5" w14:textId="77777777" w:rsidR="005C6182" w:rsidRPr="005E1277" w:rsidRDefault="00000000">
      <w:pPr>
        <w:keepNext/>
        <w:spacing w:after="40"/>
        <w:rPr>
          <w:rFonts w:ascii="Funnel Sans Light" w:hAnsi="Funnel Sans Light"/>
          <w:sz w:val="18"/>
          <w:szCs w:val="18"/>
        </w:rPr>
      </w:pPr>
      <w:r w:rsidRPr="005E1277">
        <w:rPr>
          <w:rFonts w:ascii="Funnel Sans Light" w:hAnsi="Funnel Sans Light"/>
          <w:i/>
          <w:color w:val="64748B"/>
          <w:sz w:val="18"/>
          <w:szCs w:val="18"/>
        </w:rPr>
        <w:t>Tech Stack: TypeScript, NestJS, TypeORM, MySQL, Redis, Cron</w:t>
      </w:r>
    </w:p>
    <w:p w14:paraId="06FDEBD7" w14:textId="77777777" w:rsidR="005C6182" w:rsidRPr="005E1277" w:rsidRDefault="00000000">
      <w:pPr>
        <w:spacing w:after="80"/>
        <w:rPr>
          <w:rFonts w:ascii="Funnel Sans Light" w:hAnsi="Funnel Sans Light"/>
          <w:sz w:val="18"/>
          <w:szCs w:val="18"/>
        </w:rPr>
      </w:pPr>
      <w:r w:rsidRPr="005E1277">
        <w:rPr>
          <w:rFonts w:ascii="Funnel Sans Light" w:hAnsi="Funnel Sans Light"/>
          <w:sz w:val="18"/>
          <w:szCs w:val="18"/>
        </w:rPr>
        <w:t>Designed a feature-rich bookstore API with normalized schema supporting books, authors, publishers, reviews, and collections and etc. Implemented filtering and sorting with dynamic queries, Redis caching, and real-time entities' views tracking. Built review system with reactions/replies and order lifecycle with cart management and discount codes.</w:t>
      </w:r>
    </w:p>
    <w:p w14:paraId="564D41BD" w14:textId="0D4268A5" w:rsidR="005C6182" w:rsidRPr="005E1277" w:rsidRDefault="00000000">
      <w:pPr>
        <w:keepNext/>
        <w:spacing w:before="120" w:after="20"/>
        <w:rPr>
          <w:rFonts w:ascii="Roboto" w:hAnsi="Roboto"/>
          <w:sz w:val="18"/>
          <w:szCs w:val="18"/>
        </w:rPr>
      </w:pPr>
      <w:r w:rsidRPr="005E1277">
        <w:rPr>
          <w:rFonts w:ascii="Roboto" w:hAnsi="Roboto"/>
          <w:b/>
          <w:sz w:val="18"/>
          <w:szCs w:val="18"/>
        </w:rPr>
        <w:lastRenderedPageBreak/>
        <w:t xml:space="preserve">MenuChi - No-Code Menu </w:t>
      </w:r>
      <w:proofErr w:type="gramStart"/>
      <w:r w:rsidRPr="005E1277">
        <w:rPr>
          <w:rFonts w:ascii="Roboto" w:hAnsi="Roboto"/>
          <w:b/>
          <w:sz w:val="18"/>
          <w:szCs w:val="18"/>
        </w:rPr>
        <w:t>Builder</w:t>
      </w:r>
      <w:r w:rsidRPr="005E1277">
        <w:rPr>
          <w:rFonts w:ascii="Roboto" w:hAnsi="Roboto"/>
          <w:color w:val="2563EB"/>
          <w:sz w:val="18"/>
          <w:szCs w:val="18"/>
        </w:rPr>
        <w:t xml:space="preserve"> </w:t>
      </w:r>
      <w:r w:rsidRPr="002958EF">
        <w:rPr>
          <w:rFonts w:ascii="Roboto" w:hAnsi="Roboto"/>
          <w:color w:val="548DD4" w:themeColor="text2" w:themeTint="99"/>
          <w:sz w:val="18"/>
          <w:szCs w:val="18"/>
        </w:rPr>
        <w:t xml:space="preserve"> </w:t>
      </w:r>
      <w:r w:rsidR="005E1277" w:rsidRPr="002958EF">
        <w:rPr>
          <w:rFonts w:ascii="Roboto" w:hAnsi="Roboto"/>
          <w:color w:val="548DD4" w:themeColor="text2" w:themeTint="99"/>
          <w:sz w:val="18"/>
          <w:szCs w:val="18"/>
        </w:rPr>
        <w:t>[</w:t>
      </w:r>
      <w:proofErr w:type="gramEnd"/>
      <w:r w:rsidRPr="002958EF">
        <w:rPr>
          <w:rFonts w:ascii="Roboto" w:hAnsi="Roboto"/>
          <w:color w:val="548DD4" w:themeColor="text2" w:themeTint="99"/>
          <w:sz w:val="18"/>
          <w:szCs w:val="18"/>
        </w:rPr>
        <w:t>https://github.com/1mimhe/menuchi-backend</w:t>
      </w:r>
      <w:r w:rsidR="005E1277" w:rsidRPr="002958EF">
        <w:rPr>
          <w:rFonts w:ascii="Roboto" w:hAnsi="Roboto"/>
          <w:color w:val="548DD4" w:themeColor="text2" w:themeTint="99"/>
          <w:sz w:val="18"/>
          <w:szCs w:val="18"/>
        </w:rPr>
        <w:t>]</w:t>
      </w:r>
    </w:p>
    <w:p w14:paraId="6CDFD70F" w14:textId="77777777" w:rsidR="005C6182" w:rsidRPr="005E1277" w:rsidRDefault="00000000">
      <w:pPr>
        <w:keepNext/>
        <w:spacing w:after="40"/>
        <w:rPr>
          <w:rFonts w:ascii="Funnel Sans Light" w:hAnsi="Funnel Sans Light"/>
          <w:sz w:val="18"/>
          <w:szCs w:val="18"/>
        </w:rPr>
      </w:pPr>
      <w:r w:rsidRPr="005E1277">
        <w:rPr>
          <w:rFonts w:ascii="Funnel Sans Light" w:hAnsi="Funnel Sans Light"/>
          <w:i/>
          <w:color w:val="64748B"/>
          <w:sz w:val="18"/>
          <w:szCs w:val="18"/>
        </w:rPr>
        <w:t>Tech Stack: TypeScript, Express.js, Prisma, PostgreSQL, Redis, AWS S3, TSOA, Docker, Vitest</w:t>
      </w:r>
    </w:p>
    <w:p w14:paraId="624A4DC3" w14:textId="77777777" w:rsidR="005C6182" w:rsidRPr="005E1277" w:rsidRDefault="00000000">
      <w:pPr>
        <w:spacing w:after="80"/>
        <w:rPr>
          <w:rFonts w:ascii="Funnel Sans Light" w:hAnsi="Funnel Sans Light"/>
          <w:sz w:val="18"/>
          <w:szCs w:val="18"/>
        </w:rPr>
      </w:pPr>
      <w:r w:rsidRPr="005E1277">
        <w:rPr>
          <w:rFonts w:ascii="Funnel Sans Light" w:hAnsi="Funnel Sans Light"/>
          <w:sz w:val="18"/>
          <w:szCs w:val="18"/>
        </w:rPr>
        <w:t xml:space="preserve">Built no-code platform for restaurant digital menu management with hierarchical structure (restaurant </w:t>
      </w:r>
      <w:r w:rsidRPr="005E1277">
        <w:rPr>
          <w:rFonts w:ascii="Times New Roman" w:hAnsi="Times New Roman" w:cs="Times New Roman"/>
          <w:sz w:val="18"/>
          <w:szCs w:val="18"/>
        </w:rPr>
        <w:t>→</w:t>
      </w:r>
      <w:r w:rsidRPr="005E1277">
        <w:rPr>
          <w:rFonts w:ascii="Funnel Sans Light" w:hAnsi="Funnel Sans Light"/>
          <w:sz w:val="18"/>
          <w:szCs w:val="18"/>
        </w:rPr>
        <w:t xml:space="preserve"> branch </w:t>
      </w:r>
      <w:r w:rsidRPr="005E1277">
        <w:rPr>
          <w:rFonts w:ascii="Times New Roman" w:hAnsi="Times New Roman" w:cs="Times New Roman"/>
          <w:sz w:val="18"/>
          <w:szCs w:val="18"/>
        </w:rPr>
        <w:t>→</w:t>
      </w:r>
      <w:r w:rsidRPr="005E1277">
        <w:rPr>
          <w:rFonts w:ascii="Funnel Sans Light" w:hAnsi="Funnel Sans Light"/>
          <w:sz w:val="18"/>
          <w:szCs w:val="18"/>
        </w:rPr>
        <w:t xml:space="preserve"> menu </w:t>
      </w:r>
      <w:r w:rsidRPr="005E1277">
        <w:rPr>
          <w:rFonts w:ascii="Times New Roman" w:hAnsi="Times New Roman" w:cs="Times New Roman"/>
          <w:sz w:val="18"/>
          <w:szCs w:val="18"/>
        </w:rPr>
        <w:t>→</w:t>
      </w:r>
      <w:r w:rsidRPr="005E1277">
        <w:rPr>
          <w:rFonts w:ascii="Funnel Sans Light" w:hAnsi="Funnel Sans Light"/>
          <w:sz w:val="18"/>
          <w:szCs w:val="18"/>
        </w:rPr>
        <w:t xml:space="preserve"> cylinders). Designed scalable PostgreSQL schemas with Prisma, implemented RBAC with Redis session handling. Used Redis Streams for event-driven service communication.</w:t>
      </w:r>
    </w:p>
    <w:p w14:paraId="579620A8" w14:textId="07D04188" w:rsidR="005C6182" w:rsidRPr="005E1277" w:rsidRDefault="00000000">
      <w:pPr>
        <w:keepNext/>
        <w:spacing w:before="120" w:after="20"/>
        <w:rPr>
          <w:rFonts w:ascii="Roboto" w:hAnsi="Roboto"/>
          <w:sz w:val="18"/>
          <w:szCs w:val="18"/>
        </w:rPr>
      </w:pPr>
      <w:r w:rsidRPr="005E1277">
        <w:rPr>
          <w:rFonts w:ascii="Roboto" w:hAnsi="Roboto"/>
          <w:b/>
          <w:sz w:val="18"/>
          <w:szCs w:val="18"/>
        </w:rPr>
        <w:t xml:space="preserve">Agent-Central Monitoring System (Mini </w:t>
      </w:r>
      <w:proofErr w:type="gramStart"/>
      <w:r w:rsidRPr="005E1277">
        <w:rPr>
          <w:rFonts w:ascii="Roboto" w:hAnsi="Roboto"/>
          <w:b/>
          <w:sz w:val="18"/>
          <w:szCs w:val="18"/>
        </w:rPr>
        <w:t>Project)</w:t>
      </w:r>
      <w:r w:rsidRPr="005E1277">
        <w:rPr>
          <w:rFonts w:ascii="Roboto" w:hAnsi="Roboto"/>
          <w:color w:val="2563EB"/>
          <w:sz w:val="18"/>
          <w:szCs w:val="18"/>
        </w:rPr>
        <w:t xml:space="preserve"> </w:t>
      </w:r>
      <w:r w:rsidRPr="002958EF">
        <w:rPr>
          <w:rFonts w:ascii="Roboto" w:hAnsi="Roboto"/>
          <w:color w:val="548DD4" w:themeColor="text2" w:themeTint="99"/>
          <w:sz w:val="18"/>
          <w:szCs w:val="18"/>
        </w:rPr>
        <w:t xml:space="preserve"> </w:t>
      </w:r>
      <w:r w:rsidR="005E1277" w:rsidRPr="002958EF">
        <w:rPr>
          <w:rFonts w:ascii="Roboto" w:hAnsi="Roboto"/>
          <w:color w:val="548DD4" w:themeColor="text2" w:themeTint="99"/>
          <w:sz w:val="18"/>
          <w:szCs w:val="18"/>
        </w:rPr>
        <w:t>[</w:t>
      </w:r>
      <w:proofErr w:type="gramEnd"/>
      <w:r w:rsidRPr="002958EF">
        <w:rPr>
          <w:rFonts w:ascii="Roboto" w:hAnsi="Roboto"/>
          <w:color w:val="548DD4" w:themeColor="text2" w:themeTint="99"/>
          <w:sz w:val="18"/>
          <w:szCs w:val="18"/>
        </w:rPr>
        <w:t>https://github.com/1mimhe/monitoring-app</w:t>
      </w:r>
      <w:r w:rsidR="005E1277" w:rsidRPr="002958EF">
        <w:rPr>
          <w:rFonts w:ascii="Roboto" w:hAnsi="Roboto"/>
          <w:color w:val="548DD4" w:themeColor="text2" w:themeTint="99"/>
          <w:sz w:val="18"/>
          <w:szCs w:val="18"/>
        </w:rPr>
        <w:t>]</w:t>
      </w:r>
    </w:p>
    <w:p w14:paraId="356FBFAC" w14:textId="77777777" w:rsidR="005C6182" w:rsidRPr="005E1277" w:rsidRDefault="00000000">
      <w:pPr>
        <w:keepNext/>
        <w:spacing w:after="40"/>
        <w:rPr>
          <w:rFonts w:ascii="Funnel Sans Light" w:hAnsi="Funnel Sans Light"/>
          <w:sz w:val="18"/>
          <w:szCs w:val="18"/>
        </w:rPr>
      </w:pPr>
      <w:r w:rsidRPr="005E1277">
        <w:rPr>
          <w:rFonts w:ascii="Funnel Sans Light" w:hAnsi="Funnel Sans Light"/>
          <w:i/>
          <w:color w:val="64748B"/>
          <w:sz w:val="18"/>
          <w:szCs w:val="18"/>
        </w:rPr>
        <w:t>Tech Stack: Node.js, Express.js, Socket.io</w:t>
      </w:r>
    </w:p>
    <w:p w14:paraId="1B18FFE1" w14:textId="77777777" w:rsidR="005C6182" w:rsidRPr="005E1277" w:rsidRDefault="00000000">
      <w:pPr>
        <w:spacing w:after="80"/>
        <w:rPr>
          <w:rFonts w:ascii="Funnel Sans Light" w:hAnsi="Funnel Sans Light"/>
          <w:sz w:val="18"/>
          <w:szCs w:val="18"/>
        </w:rPr>
      </w:pPr>
      <w:r w:rsidRPr="005E1277">
        <w:rPr>
          <w:rFonts w:ascii="Funnel Sans Light" w:hAnsi="Funnel Sans Light"/>
          <w:sz w:val="18"/>
          <w:szCs w:val="18"/>
        </w:rPr>
        <w:t>Built centralized monitoring system for multiple computers with three implementations: Node.js TCP and UDP Sockets, Socket.IO with real-time web interface, and REST API. All versions support system metrics and alerts. Socket.io version also have multi-room organization.</w:t>
      </w:r>
    </w:p>
    <w:p w14:paraId="291D1EC6" w14:textId="1AA5091C" w:rsidR="005C6182" w:rsidRPr="005E1277" w:rsidRDefault="00000000">
      <w:pPr>
        <w:keepNext/>
        <w:spacing w:before="120" w:after="20"/>
        <w:rPr>
          <w:rFonts w:ascii="Roboto" w:hAnsi="Roboto"/>
          <w:sz w:val="18"/>
          <w:szCs w:val="18"/>
        </w:rPr>
      </w:pPr>
      <w:proofErr w:type="spellStart"/>
      <w:r w:rsidRPr="005E1277">
        <w:rPr>
          <w:rFonts w:ascii="Roboto" w:hAnsi="Roboto"/>
          <w:b/>
          <w:sz w:val="18"/>
          <w:szCs w:val="18"/>
        </w:rPr>
        <w:t>Divar</w:t>
      </w:r>
      <w:proofErr w:type="spellEnd"/>
      <w:r w:rsidRPr="005E1277">
        <w:rPr>
          <w:rFonts w:ascii="Roboto" w:hAnsi="Roboto"/>
          <w:b/>
          <w:sz w:val="18"/>
          <w:szCs w:val="18"/>
        </w:rPr>
        <w:t xml:space="preserve"> </w:t>
      </w:r>
      <w:proofErr w:type="gramStart"/>
      <w:r w:rsidRPr="005E1277">
        <w:rPr>
          <w:rFonts w:ascii="Roboto" w:hAnsi="Roboto"/>
          <w:b/>
          <w:sz w:val="18"/>
          <w:szCs w:val="18"/>
        </w:rPr>
        <w:t>Clone</w:t>
      </w:r>
      <w:r w:rsidRPr="005E1277">
        <w:rPr>
          <w:rFonts w:ascii="Roboto" w:hAnsi="Roboto"/>
          <w:color w:val="2563EB"/>
          <w:sz w:val="18"/>
          <w:szCs w:val="18"/>
        </w:rPr>
        <w:t xml:space="preserve">  </w:t>
      </w:r>
      <w:r w:rsidR="005E1277" w:rsidRPr="002958EF">
        <w:rPr>
          <w:rFonts w:ascii="Roboto" w:hAnsi="Roboto"/>
          <w:color w:val="548DD4" w:themeColor="text2" w:themeTint="99"/>
          <w:sz w:val="18"/>
          <w:szCs w:val="18"/>
        </w:rPr>
        <w:t>[</w:t>
      </w:r>
      <w:proofErr w:type="gramEnd"/>
      <w:r w:rsidRPr="002958EF">
        <w:rPr>
          <w:rFonts w:ascii="Roboto" w:hAnsi="Roboto"/>
          <w:color w:val="548DD4" w:themeColor="text2" w:themeTint="99"/>
          <w:sz w:val="18"/>
          <w:szCs w:val="18"/>
        </w:rPr>
        <w:t>https://github.com/1mimhe/divar-project</w:t>
      </w:r>
      <w:r w:rsidR="005E1277" w:rsidRPr="002958EF">
        <w:rPr>
          <w:rFonts w:ascii="Roboto" w:hAnsi="Roboto"/>
          <w:color w:val="548DD4" w:themeColor="text2" w:themeTint="99"/>
          <w:sz w:val="18"/>
          <w:szCs w:val="18"/>
        </w:rPr>
        <w:t>]</w:t>
      </w:r>
    </w:p>
    <w:p w14:paraId="5D326912" w14:textId="77777777" w:rsidR="005C6182" w:rsidRPr="005E1277" w:rsidRDefault="00000000">
      <w:pPr>
        <w:keepNext/>
        <w:spacing w:after="40"/>
        <w:rPr>
          <w:rFonts w:ascii="Funnel Sans Light" w:hAnsi="Funnel Sans Light"/>
          <w:sz w:val="18"/>
          <w:szCs w:val="18"/>
        </w:rPr>
      </w:pPr>
      <w:r w:rsidRPr="005E1277">
        <w:rPr>
          <w:rFonts w:ascii="Funnel Sans Light" w:hAnsi="Funnel Sans Light"/>
          <w:i/>
          <w:color w:val="64748B"/>
          <w:sz w:val="18"/>
          <w:szCs w:val="18"/>
        </w:rPr>
        <w:t>Tech Stack: Node.js, Express.js, MongoDB, EJS, Swagger</w:t>
      </w:r>
    </w:p>
    <w:p w14:paraId="71F5BAE4" w14:textId="77777777" w:rsidR="005C6182" w:rsidRPr="005E1277" w:rsidRDefault="00000000">
      <w:pPr>
        <w:spacing w:after="80"/>
        <w:rPr>
          <w:rFonts w:ascii="Funnel Sans Light" w:hAnsi="Funnel Sans Light"/>
          <w:sz w:val="18"/>
          <w:szCs w:val="18"/>
        </w:rPr>
      </w:pPr>
      <w:r w:rsidRPr="005E1277">
        <w:rPr>
          <w:rFonts w:ascii="Funnel Sans Light" w:hAnsi="Funnel Sans Light"/>
          <w:sz w:val="18"/>
          <w:szCs w:val="18"/>
        </w:rPr>
        <w:t>Designed classified ads platform with MongoDB schema for categories, ads, and user interactions. Implemented search and filtering by city, category, and keywords. Frontend built with EJS template engine.</w:t>
      </w:r>
    </w:p>
    <w:p w14:paraId="5059EA36" w14:textId="77777777" w:rsidR="007B2F6D" w:rsidRPr="005E1277" w:rsidRDefault="007B2F6D" w:rsidP="007B2F6D">
      <w:pPr>
        <w:pStyle w:val="Heading1"/>
        <w:pBdr>
          <w:bottom w:val="single" w:sz="12" w:space="1" w:color="403152" w:themeColor="accent4" w:themeShade="80"/>
        </w:pBdr>
      </w:pPr>
      <w:r w:rsidRPr="005E1277">
        <w:t>EDUCATION</w:t>
      </w:r>
    </w:p>
    <w:p w14:paraId="247AE8AB" w14:textId="4F6D8641" w:rsidR="007B2F6D" w:rsidRDefault="007B2F6D" w:rsidP="002958EF">
      <w:pPr>
        <w:spacing w:after="80" w:line="216" w:lineRule="auto"/>
        <w:rPr>
          <w:rFonts w:ascii="Funnel Sans Light" w:hAnsi="Funnel Sans Light"/>
          <w:color w:val="64748B"/>
          <w:sz w:val="18"/>
        </w:rPr>
      </w:pPr>
      <w:r w:rsidRPr="00006CB1">
        <w:rPr>
          <w:rFonts w:ascii="Funnel Sans Light" w:hAnsi="Funnel Sans Light"/>
          <w:b/>
          <w:sz w:val="20"/>
        </w:rPr>
        <w:t>Bachelor’s Degree in Computer Engineering</w:t>
      </w:r>
      <w:proofErr w:type="gramStart"/>
      <w:r w:rsidR="002958EF">
        <w:rPr>
          <w:rFonts w:ascii="Funnel Sans Light" w:hAnsi="Funnel Sans Light"/>
          <w:b/>
          <w:sz w:val="20"/>
        </w:rPr>
        <w:t xml:space="preserve">   </w:t>
      </w:r>
      <w:r w:rsidR="002958EF">
        <w:rPr>
          <w:rFonts w:ascii="Funnel Sans Light" w:hAnsi="Funnel Sans Light"/>
          <w:color w:val="365F91" w:themeColor="accent1" w:themeShade="BF"/>
        </w:rPr>
        <w:t>[</w:t>
      </w:r>
      <w:proofErr w:type="gramEnd"/>
      <w:r w:rsidRPr="00006CB1">
        <w:rPr>
          <w:rFonts w:ascii="Funnel Sans Light" w:hAnsi="Funnel Sans Light"/>
          <w:color w:val="64748B"/>
          <w:sz w:val="18"/>
        </w:rPr>
        <w:t>2021 – 2025</w:t>
      </w:r>
      <w:r w:rsidR="002958EF">
        <w:rPr>
          <w:rFonts w:ascii="Funnel Sans Light" w:hAnsi="Funnel Sans Light"/>
          <w:color w:val="64748B"/>
          <w:sz w:val="18"/>
        </w:rPr>
        <w:t>]</w:t>
      </w:r>
    </w:p>
    <w:p w14:paraId="68C6C77F" w14:textId="580527AC" w:rsidR="002958EF" w:rsidRPr="002958EF" w:rsidRDefault="002958EF" w:rsidP="002958EF">
      <w:pPr>
        <w:spacing w:after="80" w:line="216" w:lineRule="auto"/>
        <w:rPr>
          <w:rFonts w:ascii="Funnel Sans Light" w:hAnsi="Funnel Sans Light"/>
          <w:color w:val="365F91" w:themeColor="accent1" w:themeShade="BF"/>
        </w:rPr>
      </w:pPr>
      <w:r w:rsidRPr="002958EF">
        <w:rPr>
          <w:rFonts w:ascii="Funnel Sans Light" w:hAnsi="Funnel Sans Light"/>
          <w:color w:val="365F91" w:themeColor="accent1" w:themeShade="BF"/>
          <w:sz w:val="18"/>
        </w:rPr>
        <w:t>University of Isfahan</w:t>
      </w:r>
    </w:p>
    <w:p w14:paraId="41E9C9D8" w14:textId="3C1779BB" w:rsidR="005C6182" w:rsidRPr="005E1277" w:rsidRDefault="00000000" w:rsidP="007B2F6D">
      <w:pPr>
        <w:pStyle w:val="Heading1"/>
        <w:pBdr>
          <w:bottom w:val="single" w:sz="12" w:space="1" w:color="403152" w:themeColor="accent4" w:themeShade="80"/>
        </w:pBdr>
      </w:pPr>
      <w:r w:rsidRPr="005E1277">
        <w:t>SOFT SKILLS</w:t>
      </w:r>
    </w:p>
    <w:p w14:paraId="40F13152" w14:textId="238E55EF" w:rsidR="005C6182" w:rsidRPr="002958EF" w:rsidRDefault="00000000">
      <w:pPr>
        <w:spacing w:before="40" w:after="80"/>
        <w:rPr>
          <w:rFonts w:ascii="Funnel Sans Light" w:hAnsi="Funnel Sans Light"/>
          <w:sz w:val="20"/>
          <w:szCs w:val="20"/>
        </w:rPr>
      </w:pPr>
      <w:proofErr w:type="gramStart"/>
      <w:r w:rsidRPr="002958EF">
        <w:rPr>
          <w:rFonts w:ascii="Funnel Sans Light" w:hAnsi="Funnel Sans Light"/>
          <w:sz w:val="20"/>
          <w:szCs w:val="20"/>
        </w:rPr>
        <w:t>Teamwork</w:t>
      </w:r>
      <w:r w:rsidR="005E1277" w:rsidRPr="002958EF">
        <w:rPr>
          <w:rFonts w:ascii="Funnel Sans Light" w:hAnsi="Funnel Sans Light"/>
          <w:sz w:val="20"/>
          <w:szCs w:val="20"/>
        </w:rPr>
        <w:t xml:space="preserve"> </w:t>
      </w:r>
      <w:r w:rsidR="002958EF">
        <w:rPr>
          <w:rFonts w:ascii="Funnel Sans Light" w:hAnsi="Funnel Sans Light"/>
          <w:sz w:val="20"/>
          <w:szCs w:val="20"/>
        </w:rPr>
        <w:t xml:space="preserve"> </w:t>
      </w:r>
      <w:r w:rsidR="002958EF" w:rsidRPr="002958EF">
        <w:rPr>
          <w:rFonts w:ascii="Funnel Sans Light" w:hAnsi="Funnel Sans Light"/>
          <w:color w:val="A6A6A6" w:themeColor="background1" w:themeShade="A6"/>
          <w:sz w:val="20"/>
          <w:szCs w:val="20"/>
        </w:rPr>
        <w:t>•</w:t>
      </w:r>
      <w:proofErr w:type="gramEnd"/>
      <w:r w:rsidR="005E1277" w:rsidRPr="002958EF">
        <w:rPr>
          <w:rFonts w:ascii="Funnel Sans Light" w:hAnsi="Funnel Sans Light"/>
          <w:sz w:val="20"/>
          <w:szCs w:val="20"/>
        </w:rPr>
        <w:t xml:space="preserve"> </w:t>
      </w:r>
      <w:r w:rsidR="002958EF">
        <w:rPr>
          <w:rFonts w:ascii="Funnel Sans Light" w:hAnsi="Funnel Sans Light"/>
          <w:sz w:val="20"/>
          <w:szCs w:val="20"/>
        </w:rPr>
        <w:t xml:space="preserve"> </w:t>
      </w:r>
      <w:proofErr w:type="gramStart"/>
      <w:r w:rsidRPr="002958EF">
        <w:rPr>
          <w:rFonts w:ascii="Funnel Sans Light" w:hAnsi="Funnel Sans Light"/>
          <w:sz w:val="20"/>
          <w:szCs w:val="20"/>
        </w:rPr>
        <w:t>Responsibility</w:t>
      </w:r>
      <w:r w:rsidR="005E1277" w:rsidRPr="002958EF">
        <w:rPr>
          <w:rFonts w:ascii="Funnel Sans Light" w:hAnsi="Funnel Sans Light"/>
          <w:sz w:val="20"/>
          <w:szCs w:val="20"/>
        </w:rPr>
        <w:t xml:space="preserve"> </w:t>
      </w:r>
      <w:r w:rsidR="002958EF">
        <w:rPr>
          <w:rFonts w:ascii="Funnel Sans Light" w:hAnsi="Funnel Sans Light"/>
          <w:sz w:val="20"/>
          <w:szCs w:val="20"/>
        </w:rPr>
        <w:t xml:space="preserve"> </w:t>
      </w:r>
      <w:r w:rsidR="002958EF" w:rsidRPr="002958EF">
        <w:rPr>
          <w:rFonts w:ascii="Funnel Sans Light" w:hAnsi="Funnel Sans Light"/>
          <w:color w:val="A6A6A6" w:themeColor="background1" w:themeShade="A6"/>
          <w:sz w:val="20"/>
          <w:szCs w:val="20"/>
        </w:rPr>
        <w:t>•</w:t>
      </w:r>
      <w:proofErr w:type="gramEnd"/>
      <w:r w:rsidR="002958EF">
        <w:rPr>
          <w:rFonts w:ascii="Funnel Sans Light" w:hAnsi="Funnel Sans Light"/>
          <w:color w:val="A6A6A6" w:themeColor="background1" w:themeShade="A6"/>
          <w:sz w:val="20"/>
          <w:szCs w:val="20"/>
        </w:rPr>
        <w:t xml:space="preserve"> </w:t>
      </w:r>
      <w:r w:rsidR="005E1277" w:rsidRPr="002958EF">
        <w:rPr>
          <w:rFonts w:ascii="Funnel Sans Light" w:hAnsi="Funnel Sans Light"/>
          <w:sz w:val="20"/>
          <w:szCs w:val="20"/>
        </w:rPr>
        <w:t xml:space="preserve"> </w:t>
      </w:r>
      <w:r w:rsidRPr="002958EF">
        <w:rPr>
          <w:rFonts w:ascii="Funnel Sans Light" w:hAnsi="Funnel Sans Light"/>
          <w:sz w:val="20"/>
          <w:szCs w:val="20"/>
        </w:rPr>
        <w:t xml:space="preserve">Fast </w:t>
      </w:r>
      <w:proofErr w:type="gramStart"/>
      <w:r w:rsidRPr="002958EF">
        <w:rPr>
          <w:rFonts w:ascii="Funnel Sans Light" w:hAnsi="Funnel Sans Light"/>
          <w:sz w:val="20"/>
          <w:szCs w:val="20"/>
        </w:rPr>
        <w:t>Learner</w:t>
      </w:r>
      <w:r w:rsidR="005E1277" w:rsidRPr="002958EF">
        <w:rPr>
          <w:rFonts w:ascii="Funnel Sans Light" w:hAnsi="Funnel Sans Light"/>
          <w:sz w:val="20"/>
          <w:szCs w:val="20"/>
        </w:rPr>
        <w:t xml:space="preserve"> </w:t>
      </w:r>
      <w:r w:rsidR="002958EF">
        <w:rPr>
          <w:rFonts w:ascii="Funnel Sans Light" w:hAnsi="Funnel Sans Light"/>
          <w:sz w:val="20"/>
          <w:szCs w:val="20"/>
        </w:rPr>
        <w:t xml:space="preserve"> </w:t>
      </w:r>
      <w:r w:rsidR="002958EF" w:rsidRPr="002958EF">
        <w:rPr>
          <w:rFonts w:ascii="Funnel Sans Light" w:hAnsi="Funnel Sans Light"/>
          <w:color w:val="A6A6A6" w:themeColor="background1" w:themeShade="A6"/>
          <w:sz w:val="20"/>
          <w:szCs w:val="20"/>
        </w:rPr>
        <w:t>•</w:t>
      </w:r>
      <w:proofErr w:type="gramEnd"/>
      <w:r w:rsidR="002958EF">
        <w:rPr>
          <w:rFonts w:ascii="Funnel Sans Light" w:hAnsi="Funnel Sans Light"/>
          <w:color w:val="A6A6A6" w:themeColor="background1" w:themeShade="A6"/>
          <w:sz w:val="20"/>
          <w:szCs w:val="20"/>
        </w:rPr>
        <w:t xml:space="preserve"> </w:t>
      </w:r>
      <w:r w:rsidR="005E1277" w:rsidRPr="002958EF">
        <w:rPr>
          <w:rFonts w:ascii="Funnel Sans Light" w:hAnsi="Funnel Sans Light"/>
          <w:sz w:val="20"/>
          <w:szCs w:val="20"/>
        </w:rPr>
        <w:t xml:space="preserve"> </w:t>
      </w:r>
      <w:proofErr w:type="gramStart"/>
      <w:r w:rsidRPr="002958EF">
        <w:rPr>
          <w:rFonts w:ascii="Funnel Sans Light" w:hAnsi="Funnel Sans Light"/>
          <w:sz w:val="20"/>
          <w:szCs w:val="20"/>
        </w:rPr>
        <w:t>Adaptability</w:t>
      </w:r>
      <w:r w:rsidR="005E1277" w:rsidRPr="002958EF">
        <w:rPr>
          <w:rFonts w:ascii="Funnel Sans Light" w:hAnsi="Funnel Sans Light"/>
          <w:sz w:val="20"/>
          <w:szCs w:val="20"/>
        </w:rPr>
        <w:t xml:space="preserve"> </w:t>
      </w:r>
      <w:r w:rsidR="002958EF">
        <w:rPr>
          <w:rFonts w:ascii="Funnel Sans Light" w:hAnsi="Funnel Sans Light"/>
          <w:sz w:val="20"/>
          <w:szCs w:val="20"/>
        </w:rPr>
        <w:t xml:space="preserve"> </w:t>
      </w:r>
      <w:r w:rsidR="002958EF" w:rsidRPr="002958EF">
        <w:rPr>
          <w:rFonts w:ascii="Funnel Sans Light" w:hAnsi="Funnel Sans Light"/>
          <w:color w:val="A6A6A6" w:themeColor="background1" w:themeShade="A6"/>
          <w:sz w:val="20"/>
          <w:szCs w:val="20"/>
        </w:rPr>
        <w:t>•</w:t>
      </w:r>
      <w:proofErr w:type="gramEnd"/>
      <w:r w:rsidR="002958EF">
        <w:rPr>
          <w:rFonts w:ascii="Funnel Sans Light" w:hAnsi="Funnel Sans Light"/>
          <w:color w:val="A6A6A6" w:themeColor="background1" w:themeShade="A6"/>
          <w:sz w:val="20"/>
          <w:szCs w:val="20"/>
        </w:rPr>
        <w:t xml:space="preserve"> </w:t>
      </w:r>
      <w:r w:rsidRPr="002958EF">
        <w:rPr>
          <w:rFonts w:ascii="Funnel Sans Light" w:hAnsi="Funnel Sans Light"/>
          <w:sz w:val="20"/>
          <w:szCs w:val="20"/>
        </w:rPr>
        <w:t xml:space="preserve"> Flexibility</w:t>
      </w:r>
    </w:p>
    <w:p w14:paraId="49CE6A06" w14:textId="77777777" w:rsidR="005C6182" w:rsidRPr="005E1277" w:rsidRDefault="00000000" w:rsidP="007B2F6D">
      <w:pPr>
        <w:pStyle w:val="Heading1"/>
        <w:pBdr>
          <w:bottom w:val="single" w:sz="12" w:space="1" w:color="403152" w:themeColor="accent4" w:themeShade="80"/>
        </w:pBdr>
      </w:pPr>
      <w:r w:rsidRPr="005E1277">
        <w:t>LANGUAGES</w:t>
      </w:r>
    </w:p>
    <w:p w14:paraId="0EC65401" w14:textId="6250A175" w:rsidR="005C6182" w:rsidRPr="002958EF" w:rsidRDefault="00000000" w:rsidP="007B2F6D">
      <w:pPr>
        <w:spacing w:before="40" w:after="120"/>
        <w:rPr>
          <w:rFonts w:ascii="Funnel Sans Light" w:hAnsi="Funnel Sans Light"/>
          <w:sz w:val="20"/>
          <w:szCs w:val="20"/>
        </w:rPr>
      </w:pPr>
      <w:r w:rsidRPr="002958EF">
        <w:rPr>
          <w:rFonts w:ascii="Roboto" w:hAnsi="Roboto"/>
          <w:b/>
          <w:sz w:val="20"/>
          <w:szCs w:val="20"/>
        </w:rPr>
        <w:t>English</w:t>
      </w:r>
      <w:r w:rsidRPr="002958EF">
        <w:rPr>
          <w:rFonts w:ascii="Funnel Sans Light" w:hAnsi="Funnel Sans Light"/>
          <w:b/>
          <w:sz w:val="20"/>
          <w:szCs w:val="20"/>
        </w:rPr>
        <w:t xml:space="preserve">: </w:t>
      </w:r>
      <w:r w:rsidRPr="002958EF">
        <w:rPr>
          <w:rFonts w:ascii="Funnel Sans Light" w:hAnsi="Funnel Sans Light"/>
          <w:sz w:val="20"/>
          <w:szCs w:val="20"/>
        </w:rPr>
        <w:t>Intermediate</w:t>
      </w:r>
      <w:r w:rsidR="007B2F6D" w:rsidRPr="002958EF">
        <w:rPr>
          <w:rFonts w:ascii="Calibri" w:hAnsi="Calibri" w:cs="Calibri"/>
          <w:color w:val="000000"/>
          <w:sz w:val="20"/>
          <w:szCs w:val="20"/>
        </w:rPr>
        <w:t xml:space="preserve"> </w:t>
      </w:r>
      <w:r w:rsidR="007B2F6D" w:rsidRPr="002958EF">
        <w:rPr>
          <w:rFonts w:ascii="Funnel Sans Light" w:hAnsi="Funnel Sans Light"/>
          <w:sz w:val="20"/>
          <w:szCs w:val="20"/>
        </w:rPr>
        <w:t>(</w:t>
      </w:r>
      <w:r w:rsidR="007B2F6D" w:rsidRPr="002958EF">
        <w:rPr>
          <w:rFonts w:ascii="Funnel Sans Light" w:hAnsi="Funnel Sans Light"/>
          <w:sz w:val="20"/>
          <w:szCs w:val="20"/>
        </w:rPr>
        <w:t>P</w:t>
      </w:r>
      <w:r w:rsidR="007B2F6D" w:rsidRPr="002958EF">
        <w:rPr>
          <w:rFonts w:ascii="Funnel Sans Light" w:hAnsi="Funnel Sans Light"/>
          <w:sz w:val="20"/>
          <w:szCs w:val="20"/>
        </w:rPr>
        <w:t xml:space="preserve">rofessional </w:t>
      </w:r>
      <w:r w:rsidR="007B2F6D" w:rsidRPr="002958EF">
        <w:rPr>
          <w:rFonts w:ascii="Funnel Sans Light" w:hAnsi="Funnel Sans Light"/>
          <w:sz w:val="20"/>
          <w:szCs w:val="20"/>
        </w:rPr>
        <w:t>w</w:t>
      </w:r>
      <w:r w:rsidR="007B2F6D" w:rsidRPr="002958EF">
        <w:rPr>
          <w:rFonts w:ascii="Funnel Sans Light" w:hAnsi="Funnel Sans Light"/>
          <w:sz w:val="20"/>
          <w:szCs w:val="20"/>
        </w:rPr>
        <w:t xml:space="preserve">orking </w:t>
      </w:r>
      <w:proofErr w:type="gramStart"/>
      <w:r w:rsidR="007B2F6D" w:rsidRPr="002958EF">
        <w:rPr>
          <w:rFonts w:ascii="Funnel Sans Light" w:hAnsi="Funnel Sans Light"/>
          <w:sz w:val="20"/>
          <w:szCs w:val="20"/>
        </w:rPr>
        <w:t xml:space="preserve">proficiency) </w:t>
      </w:r>
      <w:r w:rsidRPr="002958EF">
        <w:rPr>
          <w:rFonts w:ascii="Funnel Sans Light" w:hAnsi="Funnel Sans Light"/>
          <w:sz w:val="20"/>
          <w:szCs w:val="20"/>
        </w:rPr>
        <w:t xml:space="preserve"> </w:t>
      </w:r>
      <w:r w:rsidR="002958EF" w:rsidRPr="002958EF">
        <w:rPr>
          <w:rFonts w:ascii="Funnel Sans Light" w:hAnsi="Funnel Sans Light"/>
          <w:color w:val="A6A6A6" w:themeColor="background1" w:themeShade="A6"/>
          <w:sz w:val="20"/>
          <w:szCs w:val="20"/>
        </w:rPr>
        <w:t>•</w:t>
      </w:r>
      <w:proofErr w:type="gramEnd"/>
      <w:r w:rsidRPr="002958EF">
        <w:rPr>
          <w:rFonts w:ascii="Funnel Sans Light" w:hAnsi="Funnel Sans Light"/>
          <w:b/>
          <w:sz w:val="20"/>
          <w:szCs w:val="20"/>
        </w:rPr>
        <w:t xml:space="preserve"> </w:t>
      </w:r>
      <w:r w:rsidR="007B2F6D" w:rsidRPr="002958EF">
        <w:rPr>
          <w:rFonts w:ascii="Funnel Sans Light" w:hAnsi="Funnel Sans Light"/>
          <w:b/>
          <w:sz w:val="20"/>
          <w:szCs w:val="20"/>
        </w:rPr>
        <w:t xml:space="preserve"> </w:t>
      </w:r>
      <w:r w:rsidRPr="002958EF">
        <w:rPr>
          <w:rFonts w:ascii="Roboto" w:hAnsi="Roboto"/>
          <w:b/>
          <w:sz w:val="20"/>
          <w:szCs w:val="20"/>
        </w:rPr>
        <w:t>Persian</w:t>
      </w:r>
      <w:r w:rsidRPr="002958EF">
        <w:rPr>
          <w:rFonts w:ascii="Funnel Sans Light" w:hAnsi="Funnel Sans Light"/>
          <w:b/>
          <w:sz w:val="20"/>
          <w:szCs w:val="20"/>
        </w:rPr>
        <w:t xml:space="preserve">: </w:t>
      </w:r>
      <w:r w:rsidRPr="002958EF">
        <w:rPr>
          <w:rFonts w:ascii="Funnel Sans Light" w:hAnsi="Funnel Sans Light"/>
          <w:sz w:val="20"/>
          <w:szCs w:val="20"/>
        </w:rPr>
        <w:t>Native Language</w:t>
      </w:r>
    </w:p>
    <w:sectPr w:rsidR="005C6182" w:rsidRPr="002958EF" w:rsidSect="007B2F6D">
      <w:pgSz w:w="12240" w:h="15840"/>
      <w:pgMar w:top="450" w:right="936" w:bottom="54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Funnel Sans Light">
    <w:panose1 w:val="00000000000000000000"/>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EE0044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F730FC"/>
    <w:multiLevelType w:val="hybridMultilevel"/>
    <w:tmpl w:val="2BCC96F8"/>
    <w:lvl w:ilvl="0" w:tplc="B12A4158">
      <w:numFmt w:val="bullet"/>
      <w:lvlText w:val="-"/>
      <w:lvlJc w:val="left"/>
      <w:pPr>
        <w:ind w:left="720" w:hanging="360"/>
      </w:pPr>
      <w:rPr>
        <w:rFonts w:ascii="Roboto" w:eastAsiaTheme="minorEastAsia" w:hAnsi="Robo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956CBF"/>
    <w:multiLevelType w:val="hybridMultilevel"/>
    <w:tmpl w:val="ADDED19A"/>
    <w:lvl w:ilvl="0" w:tplc="1EA64C46">
      <w:numFmt w:val="bullet"/>
      <w:lvlText w:val="-"/>
      <w:lvlJc w:val="left"/>
      <w:pPr>
        <w:ind w:left="720" w:hanging="360"/>
      </w:pPr>
      <w:rPr>
        <w:rFonts w:ascii="Roboto" w:eastAsiaTheme="minorEastAsia" w:hAnsi="Robo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2367590">
    <w:abstractNumId w:val="8"/>
  </w:num>
  <w:num w:numId="2" w16cid:durableId="1440178526">
    <w:abstractNumId w:val="6"/>
  </w:num>
  <w:num w:numId="3" w16cid:durableId="438376298">
    <w:abstractNumId w:val="5"/>
  </w:num>
  <w:num w:numId="4" w16cid:durableId="1842892204">
    <w:abstractNumId w:val="4"/>
  </w:num>
  <w:num w:numId="5" w16cid:durableId="1114406478">
    <w:abstractNumId w:val="7"/>
  </w:num>
  <w:num w:numId="6" w16cid:durableId="746149260">
    <w:abstractNumId w:val="3"/>
  </w:num>
  <w:num w:numId="7" w16cid:durableId="1643727959">
    <w:abstractNumId w:val="2"/>
  </w:num>
  <w:num w:numId="8" w16cid:durableId="859732998">
    <w:abstractNumId w:val="1"/>
  </w:num>
  <w:num w:numId="9" w16cid:durableId="1757365576">
    <w:abstractNumId w:val="0"/>
  </w:num>
  <w:num w:numId="10" w16cid:durableId="1230575974">
    <w:abstractNumId w:val="10"/>
  </w:num>
  <w:num w:numId="11" w16cid:durableId="1794249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CB1"/>
    <w:rsid w:val="00034616"/>
    <w:rsid w:val="0006063C"/>
    <w:rsid w:val="0015074B"/>
    <w:rsid w:val="002958EF"/>
    <w:rsid w:val="0029639D"/>
    <w:rsid w:val="00326F90"/>
    <w:rsid w:val="00351A14"/>
    <w:rsid w:val="004A53C2"/>
    <w:rsid w:val="005C6182"/>
    <w:rsid w:val="005E1277"/>
    <w:rsid w:val="007B2F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A2056"/>
  <w14:defaultImageDpi w14:val="300"/>
  <w15:docId w15:val="{D7899498-305F-4C13-AF81-A1BEB741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F6D"/>
    <w:rPr>
      <w:rFonts w:ascii="Arial" w:hAnsi="Arial"/>
      <w:color w:val="1E293B"/>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
    <w:semiHidden/>
    <w:rsid w:val="004A53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linkedin.com/in/mohammad-hosseini-17b953367/"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github.com/1mimh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mimhe1381@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Mammad Hosseini</cp:lastModifiedBy>
  <cp:revision>2</cp:revision>
  <dcterms:created xsi:type="dcterms:W3CDTF">2013-12-23T23:15:00Z</dcterms:created>
  <dcterms:modified xsi:type="dcterms:W3CDTF">2026-07-24T17:21:00Z</dcterms:modified>
  <cp:category/>
</cp:coreProperties>
</file>